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3251" w14:textId="77777777" w:rsidR="00CF249B" w:rsidRDefault="00000000">
      <w:pPr>
        <w:pStyle w:val="Title"/>
      </w:pPr>
      <w:r>
        <w:t>RevMan Pricing Analysis - Complete Architecture Documentation</w:t>
      </w:r>
    </w:p>
    <w:p w14:paraId="101D3F78" w14:textId="77777777" w:rsidR="00CF249B" w:rsidRDefault="00000000">
      <w:r>
        <w:t xml:space="preserve">**Generated:** December 9, 2025  </w:t>
      </w:r>
    </w:p>
    <w:p w14:paraId="4D18A3C1" w14:textId="77777777" w:rsidR="00CF249B" w:rsidRDefault="00000000">
      <w:r>
        <w:t xml:space="preserve">**Author:** GitHub Copilot  </w:t>
      </w:r>
    </w:p>
    <w:p w14:paraId="454EEFB1" w14:textId="77777777" w:rsidR="00CF249B" w:rsidRDefault="00000000">
      <w:r>
        <w:t xml:space="preserve">**Repository:** revman_crewai  </w:t>
      </w:r>
    </w:p>
    <w:p w14:paraId="004E2535" w14:textId="77777777" w:rsidR="00CF249B" w:rsidRDefault="00000000">
      <w:r>
        <w:t>**Branch:** feat/production-hardening</w:t>
      </w:r>
    </w:p>
    <w:p w14:paraId="50F615CE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0BAF587B" w14:textId="77777777" w:rsidR="00CF249B" w:rsidRDefault="00000000">
      <w:pPr>
        <w:pStyle w:val="Heading1"/>
      </w:pPr>
      <w:r>
        <w:t>Table of Contents</w:t>
      </w:r>
    </w:p>
    <w:p w14:paraId="60E223F9" w14:textId="77777777" w:rsidR="00CF249B" w:rsidRDefault="00000000">
      <w:r>
        <w:t>1. [Layer 1: High-Level File Relationships](#layer-1-high-level-file-relationships)</w:t>
      </w:r>
    </w:p>
    <w:p w14:paraId="5E8AF7A0" w14:textId="77777777" w:rsidR="00CF249B" w:rsidRDefault="00000000">
      <w:r>
        <w:t>2. [Layer 2: Class Inheritance Diagram](#layer-2-class-inheritance-diagram)</w:t>
      </w:r>
    </w:p>
    <w:p w14:paraId="144A8BBF" w14:textId="77777777" w:rsidR="00CF249B" w:rsidRDefault="00000000">
      <w:r>
        <w:t>3. [Layer 3: Pydantic Model Relationships](#layer-3-pydantic-model-relationships)</w:t>
      </w:r>
    </w:p>
    <w:p w14:paraId="0ADFD0F8" w14:textId="77777777" w:rsidR="00CF249B" w:rsidRDefault="00000000">
      <w:r>
        <w:t>4. [Layer 4: Complete Execution Flow (Runtime)](#layer-4-complete-execution-flow-runtime)</w:t>
      </w:r>
    </w:p>
    <w:p w14:paraId="47605E82" w14:textId="77777777" w:rsidR="00CF249B" w:rsidRDefault="00000000">
      <w:r>
        <w:t>5. [Layer 5: Data Flow Diagram (The Data Journey)](#layer-5-data-flow-diagram-the-data-journey)</w:t>
      </w:r>
    </w:p>
    <w:p w14:paraId="571685B4" w14:textId="77777777" w:rsidR="00CF249B" w:rsidRDefault="00000000">
      <w:r>
        <w:t>6. [Quick Reference: Method Call Summary](#quick-reference-method-call-summary)</w:t>
      </w:r>
    </w:p>
    <w:p w14:paraId="16143A7C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78D5D8F4" w14:textId="77777777" w:rsidR="00941EE4" w:rsidRDefault="00941EE4">
      <w:pPr>
        <w:pStyle w:val="Heading1"/>
      </w:pPr>
    </w:p>
    <w:p w14:paraId="3ED644D6" w14:textId="77777777" w:rsidR="00941EE4" w:rsidRDefault="00941EE4">
      <w:pPr>
        <w:pStyle w:val="Heading1"/>
      </w:pPr>
    </w:p>
    <w:p w14:paraId="667597EE" w14:textId="77777777" w:rsidR="00941EE4" w:rsidRDefault="00941EE4">
      <w:pPr>
        <w:pStyle w:val="Heading1"/>
      </w:pPr>
    </w:p>
    <w:p w14:paraId="211476B3" w14:textId="485274A8" w:rsidR="00CF249B" w:rsidRDefault="00000000">
      <w:pPr>
        <w:pStyle w:val="Heading1"/>
      </w:pPr>
      <w:r>
        <w:t>Layer 1: High-Level File Relationships</w:t>
      </w:r>
    </w:p>
    <w:p w14:paraId="291A67BA" w14:textId="77777777" w:rsidR="00CF249B" w:rsidRDefault="00000000">
      <w:r>
        <w:t>This diagram shows how the Python files import and depend on each other.</w:t>
      </w:r>
    </w:p>
    <w:p w14:paraId="750A14F9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          FILE HIERARCHY                 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sz w:val="16"/>
        </w:rPr>
        <w:br/>
        <w:t>│  │                              main.py                                              │   │</w:t>
      </w:r>
      <w:r>
        <w:rPr>
          <w:rFonts w:ascii="Consolas" w:hAnsi="Consolas"/>
          <w:sz w:val="16"/>
        </w:rPr>
        <w:br/>
        <w:t>│  │                         (THE ORCHESTRATOR)                                        │   │</w:t>
      </w:r>
      <w:r>
        <w:rPr>
          <w:rFonts w:ascii="Consolas" w:hAnsi="Consolas"/>
          <w:sz w:val="16"/>
        </w:rPr>
        <w:br/>
        <w:t>│  │  Imports from:                                                                    │   │</w:t>
      </w:r>
      <w:r>
        <w:rPr>
          <w:rFonts w:ascii="Consolas" w:hAnsi="Consolas"/>
          <w:sz w:val="16"/>
        </w:rPr>
        <w:br/>
        <w:t>│  │    ├── models/pricing.py      → Pydantic data contracts                          │   │</w:t>
      </w:r>
      <w:r>
        <w:rPr>
          <w:rFonts w:ascii="Consolas" w:hAnsi="Consolas"/>
          <w:sz w:val="16"/>
        </w:rPr>
        <w:br/>
        <w:t>│  │    └── tools/pricing_analysis_tools.py → Tool classes                            │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16"/>
        </w:rPr>
        <w:br/>
        <w:t>│                                       │                                                  │</w:t>
      </w:r>
      <w:r>
        <w:rPr>
          <w:rFonts w:ascii="Consolas" w:hAnsi="Consolas"/>
          <w:sz w:val="16"/>
        </w:rPr>
        <w:br/>
        <w:t>│                                       │ uses                                             │</w:t>
      </w:r>
      <w:r>
        <w:rPr>
          <w:rFonts w:ascii="Consolas" w:hAnsi="Consolas"/>
          <w:sz w:val="16"/>
        </w:rPr>
        <w:br/>
        <w:t>│                    ┌──────────────────┴──────────────────┐                              │</w:t>
      </w:r>
      <w:r>
        <w:rPr>
          <w:rFonts w:ascii="Consolas" w:hAnsi="Consolas"/>
          <w:sz w:val="16"/>
        </w:rPr>
        <w:br/>
        <w:t>│                    ▼                                      ▼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┌────────────────────────────────┐   ┌────────────────────────────────────────────┐   │</w:t>
      </w:r>
      <w:r>
        <w:rPr>
          <w:rFonts w:ascii="Consolas" w:hAnsi="Consolas"/>
          <w:sz w:val="16"/>
        </w:rPr>
        <w:br/>
        <w:t>│  │    models/pricing.py           │   │    tools/pricing_analysis_tools.py          │   │</w:t>
      </w:r>
      <w:r>
        <w:rPr>
          <w:rFonts w:ascii="Consolas" w:hAnsi="Consolas"/>
          <w:sz w:val="16"/>
        </w:rPr>
        <w:br/>
        <w:t>│  │    (DATA CONTRACTS)            │   │    (WORKER TOOLS)                           │   │</w:t>
      </w:r>
      <w:r>
        <w:rPr>
          <w:rFonts w:ascii="Consolas" w:hAnsi="Consolas"/>
          <w:sz w:val="16"/>
        </w:rPr>
        <w:br/>
        <w:t>│  │                                │   │                                             │   │</w:t>
      </w:r>
      <w:r>
        <w:rPr>
          <w:rFonts w:ascii="Consolas" w:hAnsi="Consolas"/>
          <w:sz w:val="16"/>
        </w:rPr>
        <w:br/>
        <w:t>│  │  • SKUAnalysis                 │   │  Imports from:                              │   │</w:t>
      </w:r>
      <w:r>
        <w:rPr>
          <w:rFonts w:ascii="Consolas" w:hAnsi="Consolas"/>
          <w:sz w:val="16"/>
        </w:rPr>
        <w:br/>
        <w:t>│  │  • HistoricalAnalysisResult    │   │    └── tools/base_tool.py                   │   │</w:t>
      </w:r>
      <w:r>
        <w:rPr>
          <w:rFonts w:ascii="Consolas" w:hAnsi="Consolas"/>
          <w:sz w:val="16"/>
        </w:rPr>
        <w:br/>
        <w:t>│  │  • SKUForecast                 │   │                                             │   │</w:t>
      </w:r>
      <w:r>
        <w:rPr>
          <w:rFonts w:ascii="Consolas" w:hAnsi="Consolas"/>
          <w:sz w:val="16"/>
        </w:rPr>
        <w:br/>
        <w:t>│  │  • ForecastResult              │   │  • HistoricalPriceAnalysisTool              │   │</w:t>
      </w:r>
      <w:r>
        <w:rPr>
          <w:rFonts w:ascii="Consolas" w:hAnsi="Consolas"/>
          <w:sz w:val="16"/>
        </w:rPr>
        <w:br/>
        <w:t>│  │  • NotableChange               │   │  • PriceForecastingTool                     │   │</w:t>
      </w:r>
      <w:r>
        <w:rPr>
          <w:rFonts w:ascii="Consolas" w:hAnsi="Consolas"/>
          <w:sz w:val="16"/>
        </w:rPr>
        <w:br/>
        <w:t>│  │  • AnomalyDetectionResult      │   │  • AnomalyDetectionTool                     │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└────────────────────────────────┘   └─────────────────┬───────────────────────────┘   │</w:t>
      </w:r>
      <w:r>
        <w:rPr>
          <w:rFonts w:ascii="Consolas" w:hAnsi="Consolas"/>
          <w:sz w:val="16"/>
        </w:rPr>
        <w:br/>
        <w:t>│                                                          │                               │</w:t>
      </w:r>
      <w:r>
        <w:rPr>
          <w:rFonts w:ascii="Consolas" w:hAnsi="Consolas"/>
          <w:sz w:val="16"/>
        </w:rPr>
        <w:br/>
        <w:t>│                                                          │ inherits                      │</w:t>
      </w:r>
      <w:r>
        <w:rPr>
          <w:rFonts w:ascii="Consolas" w:hAnsi="Consolas"/>
          <w:sz w:val="16"/>
        </w:rPr>
        <w:br/>
        <w:t>│                                                          ▼                               │</w:t>
      </w:r>
      <w:r>
        <w:rPr>
          <w:rFonts w:ascii="Consolas" w:hAnsi="Consolas"/>
          <w:sz w:val="16"/>
        </w:rPr>
        <w:br/>
        <w:t>│                                       ┌──────────────────────────────────────────────┐  │</w:t>
      </w:r>
      <w:r>
        <w:rPr>
          <w:rFonts w:ascii="Consolas" w:hAnsi="Consolas"/>
          <w:sz w:val="16"/>
        </w:rPr>
        <w:br/>
        <w:t>│                                       │    tools/base_tool.py                         │  │</w:t>
      </w:r>
      <w:r>
        <w:rPr>
          <w:rFonts w:ascii="Consolas" w:hAnsi="Consolas"/>
          <w:sz w:val="16"/>
        </w:rPr>
        <w:br/>
        <w:t>│                                       │    (BASE CLASS)                               │  │</w:t>
      </w:r>
      <w:r>
        <w:rPr>
          <w:rFonts w:ascii="Consolas" w:hAnsi="Consolas"/>
          <w:sz w:val="16"/>
        </w:rPr>
        <w:br/>
        <w:t>│                                       │                                               │  │</w:t>
      </w:r>
      <w:r>
        <w:rPr>
          <w:rFonts w:ascii="Consolas" w:hAnsi="Consolas"/>
          <w:sz w:val="16"/>
        </w:rPr>
        <w:br/>
        <w:t>│                                       │  • ValidatedBaseTool                          │  │</w:t>
      </w:r>
      <w:r>
        <w:rPr>
          <w:rFonts w:ascii="Consolas" w:hAnsi="Consolas"/>
          <w:sz w:val="16"/>
        </w:rPr>
        <w:br/>
        <w:t>│                                       │  • ToolValidationError                        │  │</w:t>
      </w:r>
      <w:r>
        <w:rPr>
          <w:rFonts w:ascii="Consolas" w:hAnsi="Consolas"/>
          <w:sz w:val="16"/>
        </w:rPr>
        <w:br/>
        <w:t>│                                       └──────────────────────────────────────────────┘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D37C76" w14:textId="77777777" w:rsidR="00CF249B" w:rsidRDefault="00000000">
      <w:pPr>
        <w:pStyle w:val="Heading2"/>
      </w:pPr>
      <w:r>
        <w:t>Key Files Summary</w:t>
      </w:r>
    </w:p>
    <w:p w14:paraId="325A72D7" w14:textId="77777777" w:rsidR="00CF249B" w:rsidRDefault="00000000">
      <w:r>
        <w:rPr>
          <w:rFonts w:ascii="Consolas" w:hAnsi="Consolas"/>
        </w:rPr>
        <w:t>File  │  Location  │  Purpose</w:t>
      </w:r>
    </w:p>
    <w:p w14:paraId="52F46FE1" w14:textId="77777777" w:rsidR="00CF249B" w:rsidRDefault="00000000">
      <w:r>
        <w:t>|------|----------|---------|</w:t>
      </w:r>
    </w:p>
    <w:p w14:paraId="0674F969" w14:textId="77777777" w:rsidR="00CF249B" w:rsidRDefault="00000000">
      <w:r>
        <w:rPr>
          <w:rFonts w:ascii="Consolas" w:hAnsi="Consolas"/>
        </w:rPr>
        <w:t>`main.py`  │  `src/revman/main.py`  │  Flow orchestrator - coordinates all tools</w:t>
      </w:r>
    </w:p>
    <w:p w14:paraId="5090EF7C" w14:textId="77777777" w:rsidR="00CF249B" w:rsidRDefault="00000000">
      <w:r>
        <w:rPr>
          <w:rFonts w:ascii="Consolas" w:hAnsi="Consolas"/>
        </w:rPr>
        <w:t>`pricing.py`  │  `src/revman/models/pricing.py`  │  Pydantic data contracts</w:t>
      </w:r>
    </w:p>
    <w:p w14:paraId="634046AE" w14:textId="77777777" w:rsidR="00CF249B" w:rsidRDefault="00000000">
      <w:r>
        <w:rPr>
          <w:rFonts w:ascii="Consolas" w:hAnsi="Consolas"/>
        </w:rPr>
        <w:t>`pricing_analysis_tools.py`  │  `src/revman/tools/pricing_analysis_tools.py`  │  Tool implementations</w:t>
      </w:r>
    </w:p>
    <w:p w14:paraId="33E46ADC" w14:textId="77777777" w:rsidR="00CF249B" w:rsidRDefault="00000000">
      <w:r>
        <w:rPr>
          <w:rFonts w:ascii="Consolas" w:hAnsi="Consolas"/>
        </w:rPr>
        <w:t>`base_tool.py`  │  `src/revman/tools/base_tool.py`  │  Base class with validation</w:t>
      </w:r>
    </w:p>
    <w:p w14:paraId="5CE4581B" w14:textId="77777777" w:rsidR="00CF249B" w:rsidRDefault="00000000">
      <w:r>
        <w:lastRenderedPageBreak/>
        <w:t>──────────────────────────────────────────────────</w:t>
      </w:r>
    </w:p>
    <w:p w14:paraId="3F14EA03" w14:textId="77777777" w:rsidR="00CF249B" w:rsidRDefault="00000000">
      <w:pPr>
        <w:pStyle w:val="Heading1"/>
      </w:pPr>
      <w:r>
        <w:t>Layer 2: Class Inheritance Diagram</w:t>
      </w:r>
    </w:p>
    <w:p w14:paraId="206245A4" w14:textId="77777777" w:rsidR="00CF249B" w:rsidRDefault="00000000">
      <w:r>
        <w:t>This diagram shows how tool classes inherit from each other.</w:t>
      </w:r>
    </w:p>
    <w:p w14:paraId="7516622B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     CLASS INHERITANCE                   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crewai.tools.BaseTool (external library)                                               │</w:t>
      </w:r>
      <w:r>
        <w:rPr>
          <w:rFonts w:ascii="Consolas" w:hAnsi="Consolas"/>
          <w:sz w:val="16"/>
        </w:rPr>
        <w:br/>
        <w:t>│          │                                                                               │</w:t>
      </w:r>
      <w:r>
        <w:rPr>
          <w:rFonts w:ascii="Consolas" w:hAnsi="Consolas"/>
          <w:sz w:val="16"/>
        </w:rPr>
        <w:br/>
        <w:t>│          │ inherits                                                                      │</w:t>
      </w:r>
      <w:r>
        <w:rPr>
          <w:rFonts w:ascii="Consolas" w:hAnsi="Consolas"/>
          <w:sz w:val="16"/>
        </w:rPr>
        <w:br/>
        <w:t>│          ▼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6"/>
        </w:rPr>
        <w:br/>
        <w:t>│  │  ValidatedBaseTool  (base_tool.py)                                                 │  │</w:t>
      </w:r>
      <w:r>
        <w:rPr>
          <w:rFonts w:ascii="Consolas" w:hAnsi="Consolas"/>
          <w:sz w:val="16"/>
        </w:rPr>
        <w:br/>
        <w:t>│  │  ├── Attributes:                                                                   │  │</w:t>
      </w:r>
      <w:r>
        <w:rPr>
          <w:rFonts w:ascii="Consolas" w:hAnsi="Consolas"/>
          <w:sz w:val="16"/>
        </w:rPr>
        <w:br/>
        <w:t>│  │  │     • min_output_items: int = 0                                                 │  │</w:t>
      </w:r>
      <w:r>
        <w:rPr>
          <w:rFonts w:ascii="Consolas" w:hAnsi="Consolas"/>
          <w:sz w:val="16"/>
        </w:rPr>
        <w:br/>
        <w:t>│  │  │     • required_output_keys: List[str] = []                                      │  │</w:t>
      </w:r>
      <w:r>
        <w:rPr>
          <w:rFonts w:ascii="Consolas" w:hAnsi="Consolas"/>
          <w:sz w:val="16"/>
        </w:rPr>
        <w:br/>
        <w:t>│  │  │     • fail_on_error_key: bool = True                                            │  │</w:t>
      </w:r>
      <w:r>
        <w:rPr>
          <w:rFonts w:ascii="Consolas" w:hAnsi="Consolas"/>
          <w:sz w:val="16"/>
        </w:rPr>
        <w:br/>
        <w:t>│  │  │                                                                                 │  │</w:t>
      </w:r>
      <w:r>
        <w:rPr>
          <w:rFonts w:ascii="Consolas" w:hAnsi="Consolas"/>
          <w:sz w:val="16"/>
        </w:rPr>
        <w:br/>
        <w:t>│  │  └── Methods:                                                                      │  │</w:t>
      </w:r>
      <w:r>
        <w:rPr>
          <w:rFonts w:ascii="Consolas" w:hAnsi="Consolas"/>
          <w:sz w:val="16"/>
        </w:rPr>
        <w:br/>
        <w:t>│  │        • _run(**kwargs) → str           ← Called by CrewAI, returns JSON string   │  │</w:t>
      </w:r>
      <w:r>
        <w:rPr>
          <w:rFonts w:ascii="Consolas" w:hAnsi="Consolas"/>
          <w:sz w:val="16"/>
        </w:rPr>
        <w:br/>
        <w:t>│  │        • _execute(**kwargs) → Dict      ← Called directly, returns dict (ABSTRACT)│  │</w:t>
      </w:r>
      <w:r>
        <w:rPr>
          <w:rFonts w:ascii="Consolas" w:hAnsi="Consolas"/>
          <w:sz w:val="16"/>
        </w:rPr>
        <w:br/>
        <w:t>│  │        • _validate_output(result)       ← Checks required keys, min items          │  │</w:t>
      </w:r>
      <w:r>
        <w:rPr>
          <w:rFonts w:ascii="Consolas" w:hAnsi="Consolas"/>
          <w:sz w:val="16"/>
        </w:rPr>
        <w:br/>
        <w:t>│  │        • _count_items(result) → int     ← Counts output items                      │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6"/>
        </w:rPr>
        <w:br/>
        <w:t>│          │                                                                               │</w:t>
      </w:r>
      <w:r>
        <w:rPr>
          <w:rFonts w:ascii="Consolas" w:hAnsi="Consolas"/>
          <w:sz w:val="16"/>
        </w:rPr>
        <w:br/>
        <w:t>│          │ inherits (3 child classes)                                                    │</w:t>
      </w:r>
      <w:r>
        <w:rPr>
          <w:rFonts w:ascii="Consolas" w:hAnsi="Consolas"/>
          <w:sz w:val="16"/>
        </w:rPr>
        <w:br/>
        <w:t>│          ▼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┌─────────────────────┐   ┌─────────────────────┐   ┌─────────────────────────────┐   │</w:t>
      </w:r>
      <w:r>
        <w:rPr>
          <w:rFonts w:ascii="Consolas" w:hAnsi="Consolas"/>
          <w:sz w:val="16"/>
        </w:rPr>
        <w:br/>
        <w:t>│  │HistoricalPriceTool  │   │ PriceForecastingTool│   │ AnomalyDetectionTool        │   │</w:t>
      </w:r>
      <w:r>
        <w:rPr>
          <w:rFonts w:ascii="Consolas" w:hAnsi="Consolas"/>
          <w:sz w:val="16"/>
        </w:rPr>
        <w:br/>
        <w:t>│  ├─────────────────────┤   ├─────────────────────┤   ├─────────────────────────────┤   │</w:t>
      </w:r>
      <w:r>
        <w:rPr>
          <w:rFonts w:ascii="Consolas" w:hAnsi="Consolas"/>
          <w:sz w:val="16"/>
        </w:rPr>
        <w:br/>
        <w:t>│  │args_schema:         │   │args_schema:         │   │args_schema:                 │   │</w:t>
      </w:r>
      <w:r>
        <w:rPr>
          <w:rFonts w:ascii="Consolas" w:hAnsi="Consolas"/>
          <w:sz w:val="16"/>
        </w:rPr>
        <w:br/>
        <w:t>│  │HistoricalPriceInput │   │ PriceForecastInput  │   │ AnomalyDetectionInput       │   │</w:t>
      </w:r>
      <w:r>
        <w:rPr>
          <w:rFonts w:ascii="Consolas" w:hAnsi="Consolas"/>
          <w:sz w:val="16"/>
        </w:rPr>
        <w:br/>
        <w:t>│  ├─────────────────────┤   ├─────────────────────┤   ├─────────────────────────────┤   │</w:t>
      </w:r>
      <w:r>
        <w:rPr>
          <w:rFonts w:ascii="Consolas" w:hAnsi="Consolas"/>
          <w:sz w:val="16"/>
        </w:rPr>
        <w:br/>
        <w:t>│  │required_output_keys:│   │required_output_keys:│   │required_output_keys:        │   │</w:t>
      </w:r>
      <w:r>
        <w:rPr>
          <w:rFonts w:ascii="Consolas" w:hAnsi="Consolas"/>
          <w:sz w:val="16"/>
        </w:rPr>
        <w:br/>
        <w:t>│  │ • sku_analysis      │   │ • forecasts         │   │ • top_10_notable_changes    │   │</w:t>
      </w:r>
      <w:r>
        <w:rPr>
          <w:rFonts w:ascii="Consolas" w:hAnsi="Consolas"/>
          <w:sz w:val="16"/>
        </w:rPr>
        <w:br/>
        <w:t>│  │ • total_skus        │   │ • total_skus_forec..│   │ • total_anomalies_detected  │   │</w:t>
      </w:r>
      <w:r>
        <w:rPr>
          <w:rFonts w:ascii="Consolas" w:hAnsi="Consolas"/>
          <w:sz w:val="16"/>
        </w:rPr>
        <w:br/>
        <w:t>│  ├─────────────────────┤   ├─────────────────────┤   ├─────────────────────────────┤   │</w:t>
      </w:r>
      <w:r>
        <w:rPr>
          <w:rFonts w:ascii="Consolas" w:hAnsi="Consolas"/>
          <w:sz w:val="16"/>
        </w:rPr>
        <w:br/>
        <w:t>│  │_execute():          │   │_execute():          │   │_execute():                  │   │</w:t>
      </w:r>
      <w:r>
        <w:rPr>
          <w:rFonts w:ascii="Consolas" w:hAnsi="Consolas"/>
          <w:sz w:val="16"/>
        </w:rPr>
        <w:br/>
        <w:t>│  │ → Dict with         │   │ → Dict with         │   │ → Dict with                 │   │</w:t>
      </w:r>
      <w:r>
        <w:rPr>
          <w:rFonts w:ascii="Consolas" w:hAnsi="Consolas"/>
          <w:sz w:val="16"/>
        </w:rPr>
        <w:br/>
        <w:t>│  │   sku_analysis      │   │   forecasts         │   │   top_10_notable_changes    │   │</w:t>
      </w:r>
      <w:r>
        <w:rPr>
          <w:rFonts w:ascii="Consolas" w:hAnsi="Consolas"/>
          <w:sz w:val="16"/>
        </w:rPr>
        <w:br/>
        <w:t>│  └─────────────────────┘   └─────────────────────┘   └─────────────────────────────┘ 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6C0F14C" w14:textId="77777777" w:rsidR="00CF249B" w:rsidRDefault="00000000">
      <w:pPr>
        <w:pStyle w:val="Heading2"/>
      </w:pPr>
      <w:r>
        <w:t>Key Method Differences</w:t>
      </w:r>
    </w:p>
    <w:p w14:paraId="62F5DD2E" w14:textId="77777777" w:rsidR="00CF249B" w:rsidRDefault="00000000">
      <w:r>
        <w:rPr>
          <w:rFonts w:ascii="Consolas" w:hAnsi="Consolas"/>
        </w:rPr>
        <w:t>Method  │  Return Type  │  Called By  │  Purpose</w:t>
      </w:r>
    </w:p>
    <w:p w14:paraId="0D330F32" w14:textId="77777777" w:rsidR="00CF249B" w:rsidRDefault="00000000">
      <w:r>
        <w:t>|--------|-------------|-----------|---------|</w:t>
      </w:r>
    </w:p>
    <w:p w14:paraId="7ADAB0B3" w14:textId="77777777" w:rsidR="00CF249B" w:rsidRDefault="00000000">
      <w:r>
        <w:rPr>
          <w:rFonts w:ascii="Consolas" w:hAnsi="Consolas"/>
        </w:rPr>
        <w:t>`_run()`  │  `str` (JSON)  │  CrewAI Agent  │  Wrapper with validation, returns JSON string</w:t>
      </w:r>
    </w:p>
    <w:p w14:paraId="32B9C46E" w14:textId="77777777" w:rsidR="00CF249B" w:rsidRDefault="00000000">
      <w:r>
        <w:rPr>
          <w:rFonts w:ascii="Consolas" w:hAnsi="Consolas"/>
        </w:rPr>
        <w:lastRenderedPageBreak/>
        <w:t>`_execute()`  │  `Dict`  │  Direct Python code  │  Actual implementation, returns raw dictionary</w:t>
      </w:r>
    </w:p>
    <w:p w14:paraId="1BB17E1D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033FE353" w14:textId="77777777" w:rsidR="00CF249B" w:rsidRDefault="00000000">
      <w:pPr>
        <w:pStyle w:val="Heading1"/>
      </w:pPr>
      <w:r>
        <w:t>Layer 3: Pydantic Model Relationships</w:t>
      </w:r>
    </w:p>
    <w:p w14:paraId="450090E3" w14:textId="77777777" w:rsidR="00CF249B" w:rsidRDefault="00000000">
      <w:r>
        <w:t>This diagram shows the Pydantic models and how they nest within each other.</w:t>
      </w:r>
    </w:p>
    <w:p w14:paraId="41C334FA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PYDANTIC MODELS (pricing.py)             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pydantic.BaseModel                                                                      │</w:t>
      </w:r>
      <w:r>
        <w:rPr>
          <w:rFonts w:ascii="Consolas" w:hAnsi="Consolas"/>
          <w:sz w:val="16"/>
        </w:rPr>
        <w:br/>
        <w:t>│          │                                                                               │</w:t>
      </w:r>
      <w:r>
        <w:rPr>
          <w:rFonts w:ascii="Consolas" w:hAnsi="Consolas"/>
          <w:sz w:val="16"/>
        </w:rPr>
        <w:br/>
        <w:t>│          │ inherits (6 model classes)                                                    │</w:t>
      </w:r>
      <w:r>
        <w:rPr>
          <w:rFonts w:ascii="Consolas" w:hAnsi="Consolas"/>
          <w:sz w:val="16"/>
        </w:rPr>
        <w:br/>
        <w:t>│          ▼                                                                             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6"/>
        </w:rPr>
        <w:br/>
        <w:t>│  │  HISTORICAL ANALYSIS MODELS                                                        │  │</w:t>
      </w:r>
      <w:r>
        <w:rPr>
          <w:rFonts w:ascii="Consolas" w:hAnsi="Consolas"/>
          <w:sz w:val="16"/>
        </w:rPr>
        <w:br/>
        <w:t>│  ├───────────────────────────────────────────────────────────────────────────────────┤  │</w:t>
      </w:r>
      <w:r>
        <w:rPr>
          <w:rFonts w:ascii="Consolas" w:hAnsi="Consolas"/>
          <w:sz w:val="16"/>
        </w:rPr>
        <w:br/>
        <w:t>│  │                                                                                    │  │</w:t>
      </w:r>
      <w:r>
        <w:rPr>
          <w:rFonts w:ascii="Consolas" w:hAnsi="Consolas"/>
          <w:sz w:val="16"/>
        </w:rPr>
        <w:br/>
        <w:t>│  │  ┌──────────────────────────────┐                                                 │  │</w:t>
      </w:r>
      <w:r>
        <w:rPr>
          <w:rFonts w:ascii="Consolas" w:hAnsi="Consolas"/>
          <w:sz w:val="16"/>
        </w:rPr>
        <w:br/>
        <w:t>│  │  │  SKUAnalysis                 │  ← Single SKU's historical data                 │  │</w:t>
      </w:r>
      <w:r>
        <w:rPr>
          <w:rFonts w:ascii="Consolas" w:hAnsi="Consolas"/>
          <w:sz w:val="16"/>
        </w:rPr>
        <w:br/>
        <w:t>│  │  │  • brand: str                │                                                 │  │</w:t>
      </w:r>
      <w:r>
        <w:rPr>
          <w:rFonts w:ascii="Consolas" w:hAnsi="Consolas"/>
          <w:sz w:val="16"/>
        </w:rPr>
        <w:br/>
        <w:t>│  │  │  • pack_size: Optional[int]  │                                                 │  │</w:t>
      </w:r>
      <w:r>
        <w:rPr>
          <w:rFonts w:ascii="Consolas" w:hAnsi="Consolas"/>
          <w:sz w:val="16"/>
        </w:rPr>
        <w:br/>
        <w:t>│  │  │  • mean_change_pct: float    │                                                 │  │</w:t>
      </w:r>
      <w:r>
        <w:rPr>
          <w:rFonts w:ascii="Consolas" w:hAnsi="Consolas"/>
          <w:sz w:val="16"/>
        </w:rPr>
        <w:br/>
        <w:t>│  │  │  • std_change_pct: float     │                                                 │  │</w:t>
      </w:r>
      <w:r>
        <w:rPr>
          <w:rFonts w:ascii="Consolas" w:hAnsi="Consolas"/>
          <w:sz w:val="16"/>
        </w:rPr>
        <w:br/>
        <w:t>│  │  │  • latest_price: float       │                                                 │  │</w:t>
      </w:r>
      <w:r>
        <w:rPr>
          <w:rFonts w:ascii="Consolas" w:hAnsi="Consolas"/>
          <w:sz w:val="16"/>
        </w:rPr>
        <w:br/>
        <w:t>│  │  │  • all_changes: List[float]  │                                            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└──────────────────────────────┘                                                 │  │</w:t>
      </w:r>
      <w:r>
        <w:rPr>
          <w:rFonts w:ascii="Consolas" w:hAnsi="Consolas"/>
          <w:sz w:val="16"/>
        </w:rPr>
        <w:br/>
        <w:t>│  │              ▲                                                                     │  │</w:t>
      </w:r>
      <w:r>
        <w:rPr>
          <w:rFonts w:ascii="Consolas" w:hAnsi="Consolas"/>
          <w:sz w:val="16"/>
        </w:rPr>
        <w:br/>
        <w:t>│  │              │ contains many                                                       │  │</w:t>
      </w:r>
      <w:r>
        <w:rPr>
          <w:rFonts w:ascii="Consolas" w:hAnsi="Consolas"/>
          <w:sz w:val="16"/>
        </w:rPr>
        <w:br/>
        <w:t>│  │              │                                                                     │  │</w:t>
      </w:r>
      <w:r>
        <w:rPr>
          <w:rFonts w:ascii="Consolas" w:hAnsi="Consolas"/>
          <w:sz w:val="16"/>
        </w:rPr>
        <w:br/>
        <w:t>│  │  ┌──────────────────────────────────────────────────────────────────────────┐     │  │</w:t>
      </w:r>
      <w:r>
        <w:rPr>
          <w:rFonts w:ascii="Consolas" w:hAnsi="Consolas"/>
          <w:sz w:val="16"/>
        </w:rPr>
        <w:br/>
        <w:t>│  │  │  HistoricalAnalysisResult                                                 │     │  │</w:t>
      </w:r>
      <w:r>
        <w:rPr>
          <w:rFonts w:ascii="Consolas" w:hAnsi="Consolas"/>
          <w:sz w:val="16"/>
        </w:rPr>
        <w:br/>
        <w:t>│  │  │  • sku_analysis: Dict[str, SKUAnalysis]   ← Maps SKU name → SKUAnalysis  │     │  │</w:t>
      </w:r>
      <w:r>
        <w:rPr>
          <w:rFonts w:ascii="Consolas" w:hAnsi="Consolas"/>
          <w:sz w:val="16"/>
        </w:rPr>
        <w:br/>
        <w:t>│  │  │  • total_skus: int                                                        │     │  │</w:t>
      </w:r>
      <w:r>
        <w:rPr>
          <w:rFonts w:ascii="Consolas" w:hAnsi="Consolas"/>
          <w:sz w:val="16"/>
        </w:rPr>
        <w:br/>
        <w:t>│  │  │  • analysis_date: str                                                     │     │  │</w:t>
      </w:r>
      <w:r>
        <w:rPr>
          <w:rFonts w:ascii="Consolas" w:hAnsi="Consolas"/>
          <w:sz w:val="16"/>
        </w:rPr>
        <w:br/>
        <w:t>│  │  │  ─────────────────────────────────────────────────────────────────────────│     │  │</w:t>
      </w:r>
      <w:r>
        <w:rPr>
          <w:rFonts w:ascii="Consolas" w:hAnsi="Consolas"/>
          <w:sz w:val="16"/>
        </w:rPr>
        <w:br/>
        <w:t>│  │  │  Methods:                                                                 │     │  │</w:t>
      </w:r>
      <w:r>
        <w:rPr>
          <w:rFonts w:ascii="Consolas" w:hAnsi="Consolas"/>
          <w:sz w:val="16"/>
        </w:rPr>
        <w:br/>
        <w:t>│  │  │  • from_dict(data) → HistoricalAnalysisResult   (class method)           │     │  │</w:t>
      </w:r>
      <w:r>
        <w:rPr>
          <w:rFonts w:ascii="Consolas" w:hAnsi="Consolas"/>
          <w:sz w:val="16"/>
        </w:rPr>
        <w:br/>
        <w:t>│  │  │  • to_dict() → Dict                              (instance method)        │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└──────────────────────────────────────────────────────────────────────────┘     │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6"/>
        </w:rPr>
        <w:br/>
        <w:t>│  │  FORECAST MODELS                                                                   │  │</w:t>
      </w:r>
      <w:r>
        <w:rPr>
          <w:rFonts w:ascii="Consolas" w:hAnsi="Consolas"/>
          <w:sz w:val="16"/>
        </w:rPr>
        <w:br/>
        <w:t>│  ├───────────────────────────────────────────────────────────────────────────────────┤  │</w:t>
      </w:r>
      <w:r>
        <w:rPr>
          <w:rFonts w:ascii="Consolas" w:hAnsi="Consolas"/>
          <w:sz w:val="16"/>
        </w:rPr>
        <w:br/>
        <w:t>│  │  ┌──────────────────────────────┐                                                 │  │</w:t>
      </w:r>
      <w:r>
        <w:rPr>
          <w:rFonts w:ascii="Consolas" w:hAnsi="Consolas"/>
          <w:sz w:val="16"/>
        </w:rPr>
        <w:br/>
        <w:t>│  │  │  SKUForecast                 │  ← Single SKU's forecast                        │  │</w:t>
      </w:r>
      <w:r>
        <w:rPr>
          <w:rFonts w:ascii="Consolas" w:hAnsi="Consolas"/>
          <w:sz w:val="16"/>
        </w:rPr>
        <w:br/>
        <w:t>│  │  │  • current_price: float      │                                                 │  │</w:t>
      </w:r>
      <w:r>
        <w:rPr>
          <w:rFonts w:ascii="Consolas" w:hAnsi="Consolas"/>
          <w:sz w:val="16"/>
        </w:rPr>
        <w:br/>
        <w:t>│  │  │  • forecasted_price: float   │                                                 │  │</w:t>
      </w:r>
      <w:r>
        <w:rPr>
          <w:rFonts w:ascii="Consolas" w:hAnsi="Consolas"/>
          <w:sz w:val="16"/>
        </w:rPr>
        <w:br/>
        <w:t>│  │  │  • forecasted_change_pct     │                                            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└──────────────────────────────┘                                                 │  │</w:t>
      </w:r>
      <w:r>
        <w:rPr>
          <w:rFonts w:ascii="Consolas" w:hAnsi="Consolas"/>
          <w:sz w:val="16"/>
        </w:rPr>
        <w:br/>
        <w:t>│  │              ▲                                                                     │  │</w:t>
      </w:r>
      <w:r>
        <w:rPr>
          <w:rFonts w:ascii="Consolas" w:hAnsi="Consolas"/>
          <w:sz w:val="16"/>
        </w:rPr>
        <w:br/>
        <w:t>│  │              │ contains many                                                       │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│  ┌──────────────────────────────────────────────────────────────────────────┐     │  │</w:t>
      </w:r>
      <w:r>
        <w:rPr>
          <w:rFonts w:ascii="Consolas" w:hAnsi="Consolas"/>
          <w:sz w:val="16"/>
        </w:rPr>
        <w:br/>
        <w:t>│  │  │  ForecastResult                                                           │     │  │</w:t>
      </w:r>
      <w:r>
        <w:rPr>
          <w:rFonts w:ascii="Consolas" w:hAnsi="Consolas"/>
          <w:sz w:val="16"/>
        </w:rPr>
        <w:br/>
        <w:t>│  │  │  • forecasts: Dict[str, SKUForecast]                                      │     │  │</w:t>
      </w:r>
      <w:r>
        <w:rPr>
          <w:rFonts w:ascii="Consolas" w:hAnsi="Consolas"/>
          <w:sz w:val="16"/>
        </w:rPr>
        <w:br/>
        <w:t>│  │  │  • total_skus_forecasted: int                                             │     │  │</w:t>
      </w:r>
      <w:r>
        <w:rPr>
          <w:rFonts w:ascii="Consolas" w:hAnsi="Consolas"/>
          <w:sz w:val="16"/>
        </w:rPr>
        <w:br/>
        <w:t>│  │  │  • from_dict() / to_dict()                                                │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└──────────────────────────────────────────────────────────────────────────┘     │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┌───────────────────────────────────────────────────────────────────────────────────┐  │</w:t>
      </w:r>
      <w:r>
        <w:rPr>
          <w:rFonts w:ascii="Consolas" w:hAnsi="Consolas"/>
          <w:sz w:val="16"/>
        </w:rPr>
        <w:br/>
        <w:t>│  │  ANOMALY DETECTION MODELS                                                          │  │</w:t>
      </w:r>
      <w:r>
        <w:rPr>
          <w:rFonts w:ascii="Consolas" w:hAnsi="Consolas"/>
          <w:sz w:val="16"/>
        </w:rPr>
        <w:br/>
        <w:t>│  ├───────────────────────────────────────────────────────────────────────────────────┤  │</w:t>
      </w:r>
      <w:r>
        <w:rPr>
          <w:rFonts w:ascii="Consolas" w:hAnsi="Consolas"/>
          <w:sz w:val="16"/>
        </w:rPr>
        <w:br/>
        <w:t>│  │  ┌──────────────────────────────┐                                                 │  │</w:t>
      </w:r>
      <w:r>
        <w:rPr>
          <w:rFonts w:ascii="Consolas" w:hAnsi="Consolas"/>
          <w:sz w:val="16"/>
        </w:rPr>
        <w:br/>
        <w:t>│  │  │  NotableChange               │  ← Single anomaly                               │  │</w:t>
      </w:r>
      <w:r>
        <w:rPr>
          <w:rFonts w:ascii="Consolas" w:hAnsi="Consolas"/>
          <w:sz w:val="16"/>
        </w:rPr>
        <w:br/>
        <w:t>│  │  │  • sku: str                  │                                                 │  │</w:t>
      </w:r>
      <w:r>
        <w:rPr>
          <w:rFonts w:ascii="Consolas" w:hAnsi="Consolas"/>
          <w:sz w:val="16"/>
        </w:rPr>
        <w:br/>
        <w:t>│  │  │  • z_score: float            │                                                 │  │</w:t>
      </w:r>
      <w:r>
        <w:rPr>
          <w:rFonts w:ascii="Consolas" w:hAnsi="Consolas"/>
          <w:sz w:val="16"/>
        </w:rPr>
        <w:br/>
        <w:t>│  │  │  • significance: str (2.3σ)  │                                            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└──────────────────────────────┘                                                 │  │</w:t>
      </w:r>
      <w:r>
        <w:rPr>
          <w:rFonts w:ascii="Consolas" w:hAnsi="Consolas"/>
          <w:sz w:val="16"/>
        </w:rPr>
        <w:br/>
        <w:t>│  │              ▲                                                                     │  │</w:t>
      </w:r>
      <w:r>
        <w:rPr>
          <w:rFonts w:ascii="Consolas" w:hAnsi="Consolas"/>
          <w:sz w:val="16"/>
        </w:rPr>
        <w:br/>
        <w:t>│  │              │ contains list of                                                    │  │</w:t>
      </w:r>
      <w:r>
        <w:rPr>
          <w:rFonts w:ascii="Consolas" w:hAnsi="Consolas"/>
          <w:sz w:val="16"/>
        </w:rPr>
        <w:br/>
        <w:t>│  │  ┌──────────────────────────────────────────────────────────────────────────┐     │  │</w:t>
      </w:r>
      <w:r>
        <w:rPr>
          <w:rFonts w:ascii="Consolas" w:hAnsi="Consolas"/>
          <w:sz w:val="16"/>
        </w:rPr>
        <w:br/>
        <w:t>│  │  │  AnomalyDetectionResult                                                   │     │  │</w:t>
      </w:r>
      <w:r>
        <w:rPr>
          <w:rFonts w:ascii="Consolas" w:hAnsi="Consolas"/>
          <w:sz w:val="16"/>
        </w:rPr>
        <w:br/>
        <w:t>│  │  │  • top_10_notable_changes: List[NotableChange]                            │     │  │</w:t>
      </w:r>
      <w:r>
        <w:rPr>
          <w:rFonts w:ascii="Consolas" w:hAnsi="Consolas"/>
          <w:sz w:val="16"/>
        </w:rPr>
        <w:br/>
        <w:t>│  │  │  • total_anomalies_detected: int                                          │     │  │</w:t>
      </w:r>
      <w:r>
        <w:rPr>
          <w:rFonts w:ascii="Consolas" w:hAnsi="Consolas"/>
          <w:sz w:val="16"/>
        </w:rPr>
        <w:br/>
        <w:t>│  │  │  • from_dict() / to_dict()                                                │     │  │</w:t>
      </w:r>
      <w:r>
        <w:rPr>
          <w:rFonts w:ascii="Consolas" w:hAnsi="Consolas"/>
          <w:sz w:val="16"/>
        </w:rPr>
        <w:br/>
        <w:t>│  │  └──────────────────────────────────────────────────────────────────────────┘     │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└───────────────────────────────────────────────────────────────────────────────────┘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8D4237F" w14:textId="77777777" w:rsidR="00CF249B" w:rsidRDefault="00000000">
      <w:pPr>
        <w:pStyle w:val="Heading2"/>
      </w:pPr>
      <w:r>
        <w:t>Model Summary Table</w:t>
      </w:r>
    </w:p>
    <w:p w14:paraId="7D62C6AE" w14:textId="77777777" w:rsidR="00CF249B" w:rsidRDefault="00000000">
      <w:r>
        <w:rPr>
          <w:rFonts w:ascii="Consolas" w:hAnsi="Consolas"/>
        </w:rPr>
        <w:t>Model  │  Contains  │  Purpose</w:t>
      </w:r>
    </w:p>
    <w:p w14:paraId="516CF1AD" w14:textId="77777777" w:rsidR="00CF249B" w:rsidRDefault="00000000">
      <w:r>
        <w:t>|-------|----------|---------|</w:t>
      </w:r>
    </w:p>
    <w:p w14:paraId="5B806C69" w14:textId="77777777" w:rsidR="00CF249B" w:rsidRDefault="00000000">
      <w:r>
        <w:rPr>
          <w:rFonts w:ascii="Consolas" w:hAnsi="Consolas"/>
        </w:rPr>
        <w:t>`SKUAnalysis`  │  -  │  Single SKU's historical statistics</w:t>
      </w:r>
    </w:p>
    <w:p w14:paraId="68CBEDEE" w14:textId="77777777" w:rsidR="00CF249B" w:rsidRDefault="00000000">
      <w:r>
        <w:rPr>
          <w:rFonts w:ascii="Consolas" w:hAnsi="Consolas"/>
        </w:rPr>
        <w:t>`HistoricalAnalysisResult`  │  Dict[str, SKUAnalysis]  │  All SKUs' historical data</w:t>
      </w:r>
    </w:p>
    <w:p w14:paraId="7273B1FA" w14:textId="77777777" w:rsidR="00CF249B" w:rsidRDefault="00000000">
      <w:r>
        <w:rPr>
          <w:rFonts w:ascii="Consolas" w:hAnsi="Consolas"/>
        </w:rPr>
        <w:t>`SKUForecast`  │  -  │  Single SKU's price prediction</w:t>
      </w:r>
    </w:p>
    <w:p w14:paraId="5B7FC0F3" w14:textId="77777777" w:rsidR="00CF249B" w:rsidRDefault="00000000">
      <w:r>
        <w:rPr>
          <w:rFonts w:ascii="Consolas" w:hAnsi="Consolas"/>
        </w:rPr>
        <w:t>`ForecastResult`  │  Dict[str, SKUForecast]  │  All SKUs' predictions</w:t>
      </w:r>
    </w:p>
    <w:p w14:paraId="4F1A114E" w14:textId="77777777" w:rsidR="00CF249B" w:rsidRDefault="00000000">
      <w:r>
        <w:rPr>
          <w:rFonts w:ascii="Consolas" w:hAnsi="Consolas"/>
        </w:rPr>
        <w:t>`NotableChange`  │  -  │  Single anomalous price change</w:t>
      </w:r>
    </w:p>
    <w:p w14:paraId="3616ADCF" w14:textId="77777777" w:rsidR="00CF249B" w:rsidRDefault="00000000">
      <w:r>
        <w:rPr>
          <w:rFonts w:ascii="Consolas" w:hAnsi="Consolas"/>
        </w:rPr>
        <w:t>`AnomalyDetectionResult`  │  List[NotableChange]  │  Top 10 most significant changes</w:t>
      </w:r>
    </w:p>
    <w:p w14:paraId="1F16BB30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4617E3DF" w14:textId="77777777" w:rsidR="00CF249B" w:rsidRDefault="00000000">
      <w:pPr>
        <w:pStyle w:val="Heading1"/>
      </w:pPr>
      <w:r>
        <w:t>Layer 4: Complete Execution Flow (Runtime)</w:t>
      </w:r>
    </w:p>
    <w:p w14:paraId="1D8DCE23" w14:textId="77777777" w:rsidR="00CF249B" w:rsidRDefault="00000000">
      <w:r>
        <w:t>This diagram shows what happens step-by-step when the code runs.</w:t>
      </w:r>
    </w:p>
    <w:p w14:paraId="6429CC4F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RUNTIME EXECUTION FLOW                                          │</w:t>
      </w:r>
      <w:r>
        <w:rPr>
          <w:rFonts w:ascii="Consolas" w:hAnsi="Consolas"/>
          <w:sz w:val="16"/>
        </w:rPr>
        <w:br/>
        <w:t>│                    (What happens when you run the code)           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USER RUNS: crewai run                                                               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:: RevManFlow.pricing_trend_analysis()                                  │    │</w:t>
      </w:r>
      <w:r>
        <w:rPr>
          <w:rFonts w:ascii="Consolas" w:hAnsi="Consolas"/>
          <w:sz w:val="16"/>
        </w:rPr>
        <w:br/>
        <w:t>│  │  Line 134-220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══════╧════════════════════════════════════════════════════════════════════════════    │</w:t>
      </w:r>
      <w:r>
        <w:rPr>
          <w:rFonts w:ascii="Consolas" w:hAnsi="Consolas"/>
          <w:sz w:val="16"/>
        </w:rPr>
        <w:br/>
        <w:t>│  STEP 1: HISTORICAL ANALYSIS                                                             │</w:t>
      </w:r>
      <w:r>
        <w:rPr>
          <w:rFonts w:ascii="Consolas" w:hAnsi="Consolas"/>
          <w:sz w:val="16"/>
        </w:rPr>
        <w:br/>
        <w:t>│  ══════════════════════════════════════════════════════════════════════════════════════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164-165:                                                           │    │</w:t>
      </w:r>
      <w:r>
        <w:rPr>
          <w:rFonts w:ascii="Consolas" w:hAnsi="Consolas"/>
          <w:sz w:val="16"/>
        </w:rPr>
        <w:br/>
        <w:t>│  │  historical_tool = HistoricalPriceAnalysisTool()                                 │    │</w:t>
      </w:r>
      <w:r>
        <w:rPr>
          <w:rFonts w:ascii="Consolas" w:hAnsi="Consolas"/>
          <w:sz w:val="16"/>
        </w:rPr>
        <w:br/>
        <w:t>│  │                     └── Creates instance of the tool class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167-170:                                                           │    │</w:t>
      </w:r>
      <w:r>
        <w:rPr>
          <w:rFonts w:ascii="Consolas" w:hAnsi="Consolas"/>
          <w:sz w:val="16"/>
        </w:rPr>
        <w:br/>
        <w:t>│  │  historical_result = historical_tool._execute(                                   │    │</w:t>
      </w:r>
      <w:r>
        <w:rPr>
          <w:rFonts w:ascii="Consolas" w:hAnsi="Consolas"/>
          <w:sz w:val="16"/>
        </w:rPr>
        <w:br/>
        <w:t>│  │      file_path=str(historical_file_path),                                        │    │</w:t>
      </w:r>
      <w:r>
        <w:rPr>
          <w:rFonts w:ascii="Consolas" w:hAnsi="Consolas"/>
          <w:sz w:val="16"/>
        </w:rPr>
        <w:br/>
        <w:t>│  │      save_to_file=False                                                          │    │</w:t>
      </w:r>
      <w:r>
        <w:rPr>
          <w:rFonts w:ascii="Consolas" w:hAnsi="Consolas"/>
          <w:sz w:val="16"/>
        </w:rPr>
        <w:br/>
        <w:t>│  │  )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calls                              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pricing_analysis_tools.py :: HistoricalPriceAnalysisTool._execute()             │    │</w:t>
      </w:r>
      <w:r>
        <w:rPr>
          <w:rFonts w:ascii="Consolas" w:hAnsi="Consolas"/>
          <w:sz w:val="16"/>
        </w:rPr>
        <w:br/>
        <w:t>│  │  Line 137-230                                                                    │    │</w:t>
      </w:r>
      <w:r>
        <w:rPr>
          <w:rFonts w:ascii="Consolas" w:hAnsi="Consolas"/>
          <w:sz w:val="16"/>
        </w:rPr>
        <w:br/>
        <w:t>│  │  ─────────────────────────────────────────────────────────────────────────────── │    │</w:t>
      </w:r>
      <w:r>
        <w:rPr>
          <w:rFonts w:ascii="Consolas" w:hAnsi="Consolas"/>
          <w:sz w:val="16"/>
        </w:rPr>
        <w:br/>
        <w:t>│  │  What it does:                                                                   │    │</w:t>
      </w:r>
      <w:r>
        <w:rPr>
          <w:rFonts w:ascii="Consolas" w:hAnsi="Consolas"/>
          <w:sz w:val="16"/>
        </w:rPr>
        <w:br/>
        <w:t>│  │  1. Path(file_path) → Resolve file location                                      │    │</w:t>
      </w:r>
      <w:r>
        <w:rPr>
          <w:rFonts w:ascii="Consolas" w:hAnsi="Consolas"/>
          <w:sz w:val="16"/>
        </w:rPr>
        <w:br/>
        <w:t>│  │  2. pd.read_excel() → Read Excel into DataFrame                                  │    │</w:t>
      </w:r>
      <w:r>
        <w:rPr>
          <w:rFonts w:ascii="Consolas" w:hAnsi="Consolas"/>
          <w:sz w:val="16"/>
        </w:rPr>
        <w:br/>
        <w:t>│  │  3. df.pct_change() → Calculate week-over-week changes                           │    │</w:t>
      </w:r>
      <w:r>
        <w:rPr>
          <w:rFonts w:ascii="Consolas" w:hAnsi="Consolas"/>
          <w:sz w:val="16"/>
        </w:rPr>
        <w:br/>
        <w:t>│  │  4. sanitize_float() → Clean NaN/Inf values                                      │    │</w:t>
      </w:r>
      <w:r>
        <w:rPr>
          <w:rFonts w:ascii="Consolas" w:hAnsi="Consolas"/>
          <w:sz w:val="16"/>
        </w:rPr>
        <w:br/>
        <w:t>│  │  5. return {"sku_analysis": {...}, "total_skus": 150}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returns Dict                       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173:                                                               │    │</w:t>
      </w:r>
      <w:r>
        <w:rPr>
          <w:rFonts w:ascii="Consolas" w:hAnsi="Consolas"/>
          <w:sz w:val="16"/>
        </w:rPr>
        <w:br/>
        <w:t>│  │  historical_data = HistoricalAnalysisResult.from_dict(historical_result)         │    │</w:t>
      </w:r>
      <w:r>
        <w:rPr>
          <w:rFonts w:ascii="Consolas" w:hAnsi="Consolas"/>
          <w:sz w:val="16"/>
        </w:rPr>
        <w:br/>
        <w:t>│  │                    └── Converts raw dict to validated Pydantic model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calls                              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pricing.py :: HistoricalAnalysisResult.from_dict()                              │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│  Line 67-88                                                                      │    │</w:t>
      </w:r>
      <w:r>
        <w:rPr>
          <w:rFonts w:ascii="Consolas" w:hAnsi="Consolas"/>
          <w:sz w:val="16"/>
        </w:rPr>
        <w:br/>
        <w:t>│  │  ─────────────────────────────────────────────────────────────────────────────── │    │</w:t>
      </w:r>
      <w:r>
        <w:rPr>
          <w:rFonts w:ascii="Consolas" w:hAnsi="Consolas"/>
          <w:sz w:val="16"/>
        </w:rPr>
        <w:br/>
        <w:t>│  │  What it does:                                                                   │    │</w:t>
      </w:r>
      <w:r>
        <w:rPr>
          <w:rFonts w:ascii="Consolas" w:hAnsi="Consolas"/>
          <w:sz w:val="16"/>
        </w:rPr>
        <w:br/>
        <w:t>│  │  1. Loop through sku_analysis dict                                               │    │</w:t>
      </w:r>
      <w:r>
        <w:rPr>
          <w:rFonts w:ascii="Consolas" w:hAnsi="Consolas"/>
          <w:sz w:val="16"/>
        </w:rPr>
        <w:br/>
        <w:t>│  │  2. Sanitize each SKU's data (None → 0.0)                                        │    │</w:t>
      </w:r>
      <w:r>
        <w:rPr>
          <w:rFonts w:ascii="Consolas" w:hAnsi="Consolas"/>
          <w:sz w:val="16"/>
        </w:rPr>
        <w:br/>
        <w:t>│  │  3. SKUAnalysis(**sku_data) → Create validated SKU model                         │    │</w:t>
      </w:r>
      <w:r>
        <w:rPr>
          <w:rFonts w:ascii="Consolas" w:hAnsi="Consolas"/>
          <w:sz w:val="16"/>
        </w:rPr>
        <w:br/>
        <w:t>│  │  4. Return HistoricalAnalysisResult with all SKUs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══════╧════════════════════════════════════════════════════════════════════════════    │</w:t>
      </w:r>
      <w:r>
        <w:rPr>
          <w:rFonts w:ascii="Consolas" w:hAnsi="Consolas"/>
          <w:sz w:val="16"/>
        </w:rPr>
        <w:br/>
        <w:t>│  STEP 2: PRICE FORECASTING                                                               │</w:t>
      </w:r>
      <w:r>
        <w:rPr>
          <w:rFonts w:ascii="Consolas" w:hAnsi="Consolas"/>
          <w:sz w:val="16"/>
        </w:rPr>
        <w:br/>
        <w:t>│  ══════════════════════════════════════════════════════════════════════════════════════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180-184:                                                           │    │</w:t>
      </w:r>
      <w:r>
        <w:rPr>
          <w:rFonts w:ascii="Consolas" w:hAnsi="Consolas"/>
          <w:sz w:val="16"/>
        </w:rPr>
        <w:br/>
        <w:t>│  │  forecast_tool = PriceForecastingTool()                                          │    │</w:t>
      </w:r>
      <w:r>
        <w:rPr>
          <w:rFonts w:ascii="Consolas" w:hAnsi="Consolas"/>
          <w:sz w:val="16"/>
        </w:rPr>
        <w:br/>
        <w:t>│  │  forecast_result = forecast_tool._execute(                                       │    │</w:t>
      </w:r>
      <w:r>
        <w:rPr>
          <w:rFonts w:ascii="Consolas" w:hAnsi="Consolas"/>
          <w:sz w:val="16"/>
        </w:rPr>
        <w:br/>
        <w:t>│  │      sku_analysis=historical_result.get('sku_analysis', {})  ← CHAINED DATA!    │    │</w:t>
      </w:r>
      <w:r>
        <w:rPr>
          <w:rFonts w:ascii="Consolas" w:hAnsi="Consolas"/>
          <w:sz w:val="16"/>
        </w:rPr>
        <w:br/>
        <w:t>│  │  )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calls                              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pricing_analysis_tools.py :: PriceForecastingTool._execute()                    │    │</w:t>
      </w:r>
      <w:r>
        <w:rPr>
          <w:rFonts w:ascii="Consolas" w:hAnsi="Consolas"/>
          <w:sz w:val="16"/>
        </w:rPr>
        <w:br/>
        <w:t>│  │  Line 288-380                                                                    │    │</w:t>
      </w:r>
      <w:r>
        <w:rPr>
          <w:rFonts w:ascii="Consolas" w:hAnsi="Consolas"/>
          <w:sz w:val="16"/>
        </w:rPr>
        <w:br/>
        <w:t>│  │  ─────────────────────────────────────────────────────────────────────────────── │    │</w:t>
      </w:r>
      <w:r>
        <w:rPr>
          <w:rFonts w:ascii="Consolas" w:hAnsi="Consolas"/>
          <w:sz w:val="16"/>
        </w:rPr>
        <w:br/>
        <w:t>│  │  What it does:                                                                   │    │</w:t>
      </w:r>
      <w:r>
        <w:rPr>
          <w:rFonts w:ascii="Consolas" w:hAnsi="Consolas"/>
          <w:sz w:val="16"/>
        </w:rPr>
        <w:br/>
        <w:t>│  │  1. For each SKU in sku_analysis:                                                │    │</w:t>
      </w:r>
      <w:r>
        <w:rPr>
          <w:rFonts w:ascii="Consolas" w:hAnsi="Consolas"/>
          <w:sz w:val="16"/>
        </w:rPr>
        <w:br/>
        <w:t>│  │     a. Get latest_price, mean_change, all_changes                                │    │</w:t>
      </w:r>
      <w:r>
        <w:rPr>
          <w:rFonts w:ascii="Consolas" w:hAnsi="Consolas"/>
          <w:sz w:val="16"/>
        </w:rPr>
        <w:br/>
        <w:t>│  │     b. np.exp(linspace) → Calculate exponential weights                          │    │</w:t>
      </w:r>
      <w:r>
        <w:rPr>
          <w:rFonts w:ascii="Consolas" w:hAnsi="Consolas"/>
          <w:sz w:val="16"/>
        </w:rPr>
        <w:br/>
        <w:t>│  │     c. np.average(recent, weights) → Weighted moving average                     │    │</w:t>
      </w:r>
      <w:r>
        <w:rPr>
          <w:rFonts w:ascii="Consolas" w:hAnsi="Consolas"/>
          <w:sz w:val="16"/>
        </w:rPr>
        <w:br/>
        <w:t>│  │     d. forecasted_price = latest * (1 + change/100)                              │    │</w:t>
      </w:r>
      <w:r>
        <w:rPr>
          <w:rFonts w:ascii="Consolas" w:hAnsi="Consolas"/>
          <w:sz w:val="16"/>
        </w:rPr>
        <w:br/>
        <w:t>│  │  2. return {"forecasts": {...}, "total_skus_forecasted": 150}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returns Dict → Pydantic conversion 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188 + pricing.py:                                                  │    │</w:t>
      </w:r>
      <w:r>
        <w:rPr>
          <w:rFonts w:ascii="Consolas" w:hAnsi="Consolas"/>
          <w:sz w:val="16"/>
        </w:rPr>
        <w:br/>
        <w:t>│  │  forecast_data = ForecastResult.from_dict(forecast_result)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══════╧════════════════════════════════════════════════════════════════════════════    │</w:t>
      </w:r>
      <w:r>
        <w:rPr>
          <w:rFonts w:ascii="Consolas" w:hAnsi="Consolas"/>
          <w:sz w:val="16"/>
        </w:rPr>
        <w:br/>
        <w:t>│  STEP 3: ANOMALY DETECTION                                                               │</w:t>
      </w:r>
      <w:r>
        <w:rPr>
          <w:rFonts w:ascii="Consolas" w:hAnsi="Consolas"/>
          <w:sz w:val="16"/>
        </w:rPr>
        <w:br/>
        <w:t>│  ══════════════════════════════════════════════════════════════════════════════════════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194-198:                                                           │    │</w:t>
      </w:r>
      <w:r>
        <w:rPr>
          <w:rFonts w:ascii="Consolas" w:hAnsi="Consolas"/>
          <w:sz w:val="16"/>
        </w:rPr>
        <w:br/>
        <w:t>│  │  anomaly_tool = AnomalyDetectionTool()                                           │    │</w:t>
      </w:r>
      <w:r>
        <w:rPr>
          <w:rFonts w:ascii="Consolas" w:hAnsi="Consolas"/>
          <w:sz w:val="16"/>
        </w:rPr>
        <w:br/>
        <w:t>│  │  anomaly_result = anomaly_tool._execute(                                         │    │</w:t>
      </w:r>
      <w:r>
        <w:rPr>
          <w:rFonts w:ascii="Consolas" w:hAnsi="Consolas"/>
          <w:sz w:val="16"/>
        </w:rPr>
        <w:br/>
        <w:t>│  │      forecasts=forecast_result.get('forecasts', {})  ← CHAINED DATA!            │    │</w:t>
      </w:r>
      <w:r>
        <w:rPr>
          <w:rFonts w:ascii="Consolas" w:hAnsi="Consolas"/>
          <w:sz w:val="16"/>
        </w:rPr>
        <w:br/>
        <w:t>│  │  )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calls                            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pricing_analysis_tools.py :: AnomalyDetectionTool._execute()                    │    │</w:t>
      </w:r>
      <w:r>
        <w:rPr>
          <w:rFonts w:ascii="Consolas" w:hAnsi="Consolas"/>
          <w:sz w:val="16"/>
        </w:rPr>
        <w:br/>
        <w:t>│  │  Line 450-530                                                                    │    │</w:t>
      </w:r>
      <w:r>
        <w:rPr>
          <w:rFonts w:ascii="Consolas" w:hAnsi="Consolas"/>
          <w:sz w:val="16"/>
        </w:rPr>
        <w:br/>
        <w:t>│  │  ─────────────────────────────────────────────────────────────────────────────── │    │</w:t>
      </w:r>
      <w:r>
        <w:rPr>
          <w:rFonts w:ascii="Consolas" w:hAnsi="Consolas"/>
          <w:sz w:val="16"/>
        </w:rPr>
        <w:br/>
        <w:t>│  │  What it does:                                                                   │    │</w:t>
      </w:r>
      <w:r>
        <w:rPr>
          <w:rFonts w:ascii="Consolas" w:hAnsi="Consolas"/>
          <w:sz w:val="16"/>
        </w:rPr>
        <w:br/>
        <w:t>│  │  1. For each SKU in forecasts:                                                   │    │</w:t>
      </w:r>
      <w:r>
        <w:rPr>
          <w:rFonts w:ascii="Consolas" w:hAnsi="Consolas"/>
          <w:sz w:val="16"/>
        </w:rPr>
        <w:br/>
        <w:t>│  │     a. z_score = |forecasted_change - mean| / std                                │    │</w:t>
      </w:r>
      <w:r>
        <w:rPr>
          <w:rFonts w:ascii="Consolas" w:hAnsi="Consolas"/>
          <w:sz w:val="16"/>
        </w:rPr>
        <w:br/>
        <w:t>│  │     b. Append to anomalies list with z_score                                     │    │</w:t>
      </w:r>
      <w:r>
        <w:rPr>
          <w:rFonts w:ascii="Consolas" w:hAnsi="Consolas"/>
          <w:sz w:val="16"/>
        </w:rPr>
        <w:br/>
        <w:t>│  │  2. anomalies.sort(key=z_score, reverse=True)                                    │    │</w:t>
      </w:r>
      <w:r>
        <w:rPr>
          <w:rFonts w:ascii="Consolas" w:hAnsi="Consolas"/>
          <w:sz w:val="16"/>
        </w:rPr>
        <w:br/>
        <w:t>│  │  3. top_10 = anomalies[:10]                                                      │    │</w:t>
      </w:r>
      <w:r>
        <w:rPr>
          <w:rFonts w:ascii="Consolas" w:hAnsi="Consolas"/>
          <w:sz w:val="16"/>
        </w:rPr>
        <w:br/>
        <w:t>│  │  4. return {"top_10_notable_changes": [...], "total_anomalies_detected": 50}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└────────────────────────────────────────┬────────────────────────────────────────┘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│                                             │</w:t>
      </w:r>
      <w:r>
        <w:rPr>
          <w:rFonts w:ascii="Consolas" w:hAnsi="Consolas"/>
          <w:sz w:val="16"/>
        </w:rPr>
        <w:br/>
        <w:t>│                                            │ returns Dict → stored in flow state         │</w:t>
      </w:r>
      <w:r>
        <w:rPr>
          <w:rFonts w:ascii="Consolas" w:hAnsi="Consolas"/>
          <w:sz w:val="16"/>
        </w:rPr>
        <w:br/>
        <w:t>│                                            ▼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main.py line 202-203:                                                           │    │</w:t>
      </w:r>
      <w:r>
        <w:rPr>
          <w:rFonts w:ascii="Consolas" w:hAnsi="Consolas"/>
          <w:sz w:val="16"/>
        </w:rPr>
        <w:br/>
        <w:t>│  │  anomaly_data = AnomalyDetectionResult.from_dict(anomaly_result)                 │    │</w:t>
      </w:r>
      <w:r>
        <w:rPr>
          <w:rFonts w:ascii="Consolas" w:hAnsi="Consolas"/>
          <w:sz w:val="16"/>
        </w:rPr>
        <w:br/>
        <w:t>│  │  self._pricing_forecast_analysis = anomaly_result  ← STORED FOR EMAIL!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══════╧════════════════════════════════════════════════════════════════════════════    │</w:t>
      </w:r>
      <w:r>
        <w:rPr>
          <w:rFonts w:ascii="Consolas" w:hAnsi="Consolas"/>
          <w:sz w:val="16"/>
        </w:rPr>
        <w:br/>
        <w:t>│  STEP 4: DATA FLOWS TO EMAIL                                                             │</w:t>
      </w:r>
      <w:r>
        <w:rPr>
          <w:rFonts w:ascii="Consolas" w:hAnsi="Consolas"/>
          <w:sz w:val="16"/>
        </w:rPr>
        <w:br/>
        <w:t>│  ══════════════════════════════════════════════════════════════════════════════════════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Later in main.py :: build_email() method                                        │    │</w:t>
      </w:r>
      <w:r>
        <w:rPr>
          <w:rFonts w:ascii="Consolas" w:hAnsi="Consolas"/>
          <w:sz w:val="16"/>
        </w:rPr>
        <w:br/>
        <w:t>│  │  self._pricing_forecast_analysis → Used to build "Pricing Forecast" email section│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28FEA5C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561EA855" w14:textId="77777777" w:rsidR="00CF249B" w:rsidRDefault="00000000">
      <w:pPr>
        <w:pStyle w:val="Heading1"/>
      </w:pPr>
      <w:r>
        <w:t>Layer 5: Data Flow Diagram (The Data Journey)</w:t>
      </w:r>
    </w:p>
    <w:p w14:paraId="712CA7B5" w14:textId="77777777" w:rsidR="00CF249B" w:rsidRDefault="00000000">
      <w:r>
        <w:t>This diagram shows how data transforms as it flows through the system.</w:t>
      </w:r>
    </w:p>
    <w:p w14:paraId="592ABAFF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6"/>
        </w:rPr>
        <w:br/>
        <w:t>│                              DATA TRANSFORMATION JOURNEY                                 │</w:t>
      </w:r>
      <w:r>
        <w:rPr>
          <w:rFonts w:ascii="Consolas" w:hAnsi="Consolas"/>
          <w:sz w:val="16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│  📊 EXCEL FILE                                                                           │</w:t>
      </w:r>
      <w:r>
        <w:rPr>
          <w:rFonts w:ascii="Consolas" w:hAnsi="Consolas"/>
          <w:sz w:val="16"/>
        </w:rPr>
        <w:br/>
        <w:t>│  Historical_price_change_summary_report_vF.xlsx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SKU       | BRAND    | Week       | Price | Pack Size | Pack Type  |           │    │</w:t>
      </w:r>
      <w:r>
        <w:rPr>
          <w:rFonts w:ascii="Consolas" w:hAnsi="Consolas"/>
          <w:sz w:val="16"/>
        </w:rPr>
        <w:br/>
        <w:t>│  │ SKU001    | Budweiser| 2025-01-01 | 12.99 | 12        | Cans       |           │    │</w:t>
      </w:r>
      <w:r>
        <w:rPr>
          <w:rFonts w:ascii="Consolas" w:hAnsi="Consolas"/>
          <w:sz w:val="16"/>
        </w:rPr>
        <w:br/>
        <w:t>│  │ SKU001    | Budweiser| 2025-01-08 | 13.49 | 12        | Cans       |           │    │</w:t>
      </w:r>
      <w:r>
        <w:rPr>
          <w:rFonts w:ascii="Consolas" w:hAnsi="Consolas"/>
          <w:sz w:val="16"/>
        </w:rPr>
        <w:br/>
        <w:t>│  │ SKU002    | Corona   | 2025-01-01 | 15.99 | 6         | Bottles    |           │    │</w:t>
      </w:r>
      <w:r>
        <w:rPr>
          <w:rFonts w:ascii="Consolas" w:hAnsi="Consolas"/>
          <w:sz w:val="16"/>
        </w:rPr>
        <w:br/>
        <w:t>│  │ ...       | ...      | ...        | ...   | ...       | ...        |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pd.read_excel()                                                                 │</w:t>
      </w:r>
      <w:r>
        <w:rPr>
          <w:rFonts w:ascii="Consolas" w:hAnsi="Consolas"/>
          <w:sz w:val="16"/>
        </w:rPr>
        <w:br/>
        <w:t>│        │ df.pct_change()         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TOOL 1 OUTPUT: historical_result (Dict)                                         │    │</w:t>
      </w:r>
      <w:r>
        <w:rPr>
          <w:rFonts w:ascii="Consolas" w:hAnsi="Consolas"/>
          <w:sz w:val="16"/>
        </w:rPr>
        <w:br/>
        <w:t>│  │  {   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"sku_analysis": {                                                             │    │</w:t>
      </w:r>
      <w:r>
        <w:rPr>
          <w:rFonts w:ascii="Consolas" w:hAnsi="Consolas"/>
          <w:sz w:val="16"/>
        </w:rPr>
        <w:br/>
        <w:t>│  │      "SKU001": {                                                                 │    │</w:t>
      </w:r>
      <w:r>
        <w:rPr>
          <w:rFonts w:ascii="Consolas" w:hAnsi="Consolas"/>
          <w:sz w:val="16"/>
        </w:rPr>
        <w:br/>
        <w:t>│  │        "brand": "Budweiser",                                                     │    │</w:t>
      </w:r>
      <w:r>
        <w:rPr>
          <w:rFonts w:ascii="Consolas" w:hAnsi="Consolas"/>
          <w:sz w:val="16"/>
        </w:rPr>
        <w:br/>
        <w:t>│  │        "mean_change_pct": 1.23,          ← Average weekly change                │    │</w:t>
      </w:r>
      <w:r>
        <w:rPr>
          <w:rFonts w:ascii="Consolas" w:hAnsi="Consolas"/>
          <w:sz w:val="16"/>
        </w:rPr>
        <w:br/>
        <w:t>│  │        "std_change_pct": 0.45,           ← How much it varies                   │    │</w:t>
      </w:r>
      <w:r>
        <w:rPr>
          <w:rFonts w:ascii="Consolas" w:hAnsi="Consolas"/>
          <w:sz w:val="16"/>
        </w:rPr>
        <w:br/>
        <w:t>│  │        "latest_price": 13.49,            ← Most recent price                    │    │</w:t>
      </w:r>
      <w:r>
        <w:rPr>
          <w:rFonts w:ascii="Consolas" w:hAnsi="Consolas"/>
          <w:sz w:val="16"/>
        </w:rPr>
        <w:br/>
        <w:t>│  │        "all_changes": [3.85, -1.2, 0.5]  ← Every weekly % change               │    │</w:t>
      </w:r>
      <w:r>
        <w:rPr>
          <w:rFonts w:ascii="Consolas" w:hAnsi="Consolas"/>
          <w:sz w:val="16"/>
        </w:rPr>
        <w:br/>
        <w:t>│  │      },                                                                          │    │</w:t>
      </w:r>
      <w:r>
        <w:rPr>
          <w:rFonts w:ascii="Consolas" w:hAnsi="Consolas"/>
          <w:sz w:val="16"/>
        </w:rPr>
        <w:br/>
        <w:t>│  │      "SKU002": {...}                                                             │    │</w:t>
      </w:r>
      <w:r>
        <w:rPr>
          <w:rFonts w:ascii="Consolas" w:hAnsi="Consolas"/>
          <w:sz w:val="16"/>
        </w:rPr>
        <w:br/>
        <w:t>│  │    },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"total_skus": 150                                                             │    │</w:t>
      </w:r>
      <w:r>
        <w:rPr>
          <w:rFonts w:ascii="Consolas" w:hAnsi="Consolas"/>
          <w:sz w:val="16"/>
        </w:rPr>
        <w:br/>
        <w:t>│  │  }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HistoricalAnalysisResult.from_dict()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PYDANTIC MODEL: historical_data (HistoricalAnalysisResult)                      │    │</w:t>
      </w:r>
      <w:r>
        <w:rPr>
          <w:rFonts w:ascii="Consolas" w:hAnsi="Consolas"/>
          <w:sz w:val="16"/>
        </w:rPr>
        <w:br/>
        <w:t>│  │  ├── .sku_analysis["SKU001"] → SKUAnalysis object                                │    │</w:t>
      </w:r>
      <w:r>
        <w:rPr>
          <w:rFonts w:ascii="Consolas" w:hAnsi="Consolas"/>
          <w:sz w:val="16"/>
        </w:rPr>
        <w:br/>
        <w:t>│  │  │      ├── .brand → "Budweiser"                                                 │    │</w:t>
      </w:r>
      <w:r>
        <w:rPr>
          <w:rFonts w:ascii="Consolas" w:hAnsi="Consolas"/>
          <w:sz w:val="16"/>
        </w:rPr>
        <w:br/>
        <w:t>│  │  │      ├── .mean_change_pct → 1.23                                              │    │</w:t>
      </w:r>
      <w:r>
        <w:rPr>
          <w:rFonts w:ascii="Consolas" w:hAnsi="Consolas"/>
          <w:sz w:val="16"/>
        </w:rPr>
        <w:br/>
        <w:t>│  │  │      └── .all_changes → [3.85, -1.2, 0.5]                                     │    │</w:t>
      </w:r>
      <w:r>
        <w:rPr>
          <w:rFonts w:ascii="Consolas" w:hAnsi="Consolas"/>
          <w:sz w:val="16"/>
        </w:rPr>
        <w:br/>
        <w:t>│  │  └── .total_skus → 150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Passed to PriceForecastingTool                                                  │</w:t>
      </w:r>
      <w:r>
        <w:rPr>
          <w:rFonts w:ascii="Consolas" w:hAnsi="Consolas"/>
          <w:sz w:val="16"/>
        </w:rPr>
        <w:br/>
        <w:t>│        │ via sku_analysis=historical_result['sku_analysis']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TOOL 2 OUTPUT: forecast_result (Dict)                                           │    │</w:t>
      </w:r>
      <w:r>
        <w:rPr>
          <w:rFonts w:ascii="Consolas" w:hAnsi="Consolas"/>
          <w:sz w:val="16"/>
        </w:rPr>
        <w:br/>
        <w:t>│  │  {   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"forecasts": {                                                                │    │</w:t>
      </w:r>
      <w:r>
        <w:rPr>
          <w:rFonts w:ascii="Consolas" w:hAnsi="Consolas"/>
          <w:sz w:val="16"/>
        </w:rPr>
        <w:br/>
        <w:t>│  │      "SKU001": {                                                                 │    │</w:t>
      </w:r>
      <w:r>
        <w:rPr>
          <w:rFonts w:ascii="Consolas" w:hAnsi="Consolas"/>
          <w:sz w:val="16"/>
        </w:rPr>
        <w:br/>
        <w:t>│  │        "brand": "Budweiser",                                                     │    │</w:t>
      </w:r>
      <w:r>
        <w:rPr>
          <w:rFonts w:ascii="Consolas" w:hAnsi="Consolas"/>
          <w:sz w:val="16"/>
        </w:rPr>
        <w:br/>
        <w:t>│  │        "current_price": 13.49,                                                   │    │</w:t>
      </w:r>
      <w:r>
        <w:rPr>
          <w:rFonts w:ascii="Consolas" w:hAnsi="Consolas"/>
          <w:sz w:val="16"/>
        </w:rPr>
        <w:br/>
        <w:t>│  │        "forecasted_price": 13.65,        ← PREDICTED next week!                 │    │</w:t>
      </w:r>
      <w:r>
        <w:rPr>
          <w:rFonts w:ascii="Consolas" w:hAnsi="Consolas"/>
          <w:sz w:val="16"/>
        </w:rPr>
        <w:br/>
        <w:t>│  │        "forecasted_change_pct": 1.19,    ← Predicted % change                   │    │</w:t>
      </w:r>
      <w:r>
        <w:rPr>
          <w:rFonts w:ascii="Consolas" w:hAnsi="Consolas"/>
          <w:sz w:val="16"/>
        </w:rPr>
        <w:br/>
        <w:t>│  │        "historical_mean_change_pct": 1.23,                                       │    │</w:t>
      </w:r>
      <w:r>
        <w:rPr>
          <w:rFonts w:ascii="Consolas" w:hAnsi="Consolas"/>
          <w:sz w:val="16"/>
        </w:rPr>
        <w:br/>
        <w:t>│  │        "historical_std_change_pct": 0.45                                         │    │</w:t>
      </w:r>
      <w:r>
        <w:rPr>
          <w:rFonts w:ascii="Consolas" w:hAnsi="Consolas"/>
          <w:sz w:val="16"/>
        </w:rPr>
        <w:br/>
        <w:t>│  │      }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},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"total_skus_forecasted": 150                                                  │    │</w:t>
      </w:r>
      <w:r>
        <w:rPr>
          <w:rFonts w:ascii="Consolas" w:hAnsi="Consolas"/>
          <w:sz w:val="16"/>
        </w:rPr>
        <w:br/>
        <w:t>│  │  }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Passed to AnomalyDetectionTool                                                  │</w:t>
      </w:r>
      <w:r>
        <w:rPr>
          <w:rFonts w:ascii="Consolas" w:hAnsi="Consolas"/>
          <w:sz w:val="16"/>
        </w:rPr>
        <w:br/>
        <w:t>│        │ via forecasts=forecast_result['forecasts']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TOOL 3 OUTPUT: anomaly_result (Dict) → self._pricing_forecast_analysis         │    │</w:t>
      </w:r>
      <w:r>
        <w:rPr>
          <w:rFonts w:ascii="Consolas" w:hAnsi="Consolas"/>
          <w:sz w:val="16"/>
        </w:rPr>
        <w:br/>
        <w:t>│  │  {   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"top_10_notable_changes": [                                                   │    │</w:t>
      </w:r>
      <w:r>
        <w:rPr>
          <w:rFonts w:ascii="Consolas" w:hAnsi="Consolas"/>
          <w:sz w:val="16"/>
        </w:rPr>
        <w:br/>
        <w:t>│  │      {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    "sku": "SKU042",                                                          │    │</w:t>
      </w:r>
      <w:r>
        <w:rPr>
          <w:rFonts w:ascii="Consolas" w:hAnsi="Consolas"/>
          <w:sz w:val="16"/>
        </w:rPr>
        <w:br/>
        <w:t>│  │        "brand": "Stella Artois",                                                 │    │</w:t>
      </w:r>
      <w:r>
        <w:rPr>
          <w:rFonts w:ascii="Consolas" w:hAnsi="Consolas"/>
          <w:sz w:val="16"/>
        </w:rPr>
        <w:br/>
        <w:t>│  │        "current_price": 18.99,                                                   │    │</w:t>
      </w:r>
      <w:r>
        <w:rPr>
          <w:rFonts w:ascii="Consolas" w:hAnsi="Consolas"/>
          <w:sz w:val="16"/>
        </w:rPr>
        <w:br/>
        <w:t>│  │        "forecasted_price": 21.49,                                                │    │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│  │        "forecasted_change_pct": 13.17,                                           │    │</w:t>
      </w:r>
      <w:r>
        <w:rPr>
          <w:rFonts w:ascii="Consolas" w:hAnsi="Consolas"/>
          <w:sz w:val="16"/>
        </w:rPr>
        <w:br/>
        <w:t>│  │        "z_score": 4.52,                  ← 4.52 std devs from mean!             │    │</w:t>
      </w:r>
      <w:r>
        <w:rPr>
          <w:rFonts w:ascii="Consolas" w:hAnsi="Consolas"/>
          <w:sz w:val="16"/>
        </w:rPr>
        <w:br/>
        <w:t>│  │        "significance": "4.5σ"            ← Human readable                       │    │</w:t>
      </w:r>
      <w:r>
        <w:rPr>
          <w:rFonts w:ascii="Consolas" w:hAnsi="Consolas"/>
          <w:sz w:val="16"/>
        </w:rPr>
        <w:br/>
        <w:t>│  │      },                                                                          │    │</w:t>
      </w:r>
      <w:r>
        <w:rPr>
          <w:rFonts w:ascii="Consolas" w:hAnsi="Consolas"/>
          <w:sz w:val="16"/>
        </w:rPr>
        <w:br/>
        <w:t>│  │      {...9 more...}                                                              │    │</w:t>
      </w:r>
      <w:r>
        <w:rPr>
          <w:rFonts w:ascii="Consolas" w:hAnsi="Consolas"/>
          <w:sz w:val="16"/>
        </w:rPr>
        <w:br/>
        <w:t>│  │    ],                                                                            │    │</w:t>
      </w:r>
      <w:r>
        <w:rPr>
          <w:rFonts w:ascii="Consolas" w:hAnsi="Consolas"/>
          <w:sz w:val="16"/>
        </w:rPr>
        <w:br/>
        <w:t>│  │    "total_anomalies_detected": 47                                                │    │</w:t>
      </w:r>
      <w:r>
        <w:rPr>
          <w:rFonts w:ascii="Consolas" w:hAnsi="Consolas"/>
          <w:sz w:val="16"/>
        </w:rPr>
        <w:br/>
        <w:t>│  │  }     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│                                                                                 │</w:t>
      </w:r>
      <w:r>
        <w:rPr>
          <w:rFonts w:ascii="Consolas" w:hAnsi="Consolas"/>
          <w:sz w:val="16"/>
        </w:rPr>
        <w:br/>
        <w:t>│        │ Used by EmailBuilderCrew                                                        │</w:t>
      </w:r>
      <w:r>
        <w:rPr>
          <w:rFonts w:ascii="Consolas" w:hAnsi="Consolas"/>
          <w:sz w:val="16"/>
        </w:rPr>
        <w:br/>
        <w:t>│        ▼                                                                                 │</w:t>
      </w:r>
      <w:r>
        <w:rPr>
          <w:rFonts w:ascii="Consolas" w:hAnsi="Consolas"/>
          <w:sz w:val="16"/>
        </w:rPr>
        <w:br/>
        <w:t>│  ┌─────────────────────────────────────────────────────────────────────────────────┐    │</w:t>
      </w:r>
      <w:r>
        <w:rPr>
          <w:rFonts w:ascii="Consolas" w:hAnsi="Consolas"/>
          <w:sz w:val="16"/>
        </w:rPr>
        <w:br/>
        <w:t>│  │  📧 EMAIL OUTPUT (Pricing Forecast Section)                                      │    │</w:t>
      </w:r>
      <w:r>
        <w:rPr>
          <w:rFonts w:ascii="Consolas" w:hAnsi="Consolas"/>
          <w:sz w:val="16"/>
        </w:rPr>
        <w:br/>
        <w:t>│  │  ─────────────────────────────────────────────────────────────────────────────── │    │</w:t>
      </w:r>
      <w:r>
        <w:rPr>
          <w:rFonts w:ascii="Consolas" w:hAnsi="Consolas"/>
          <w:sz w:val="16"/>
        </w:rPr>
        <w:br/>
        <w:t>│  │  PRICING FORECAST: TOP 10 NOTABLE PRICE CHANGES                                  │    │</w:t>
      </w:r>
      <w:r>
        <w:rPr>
          <w:rFonts w:ascii="Consolas" w:hAnsi="Consolas"/>
          <w:sz w:val="16"/>
        </w:rPr>
        <w:br/>
        <w:t>│  │                                                                                  │    │</w:t>
      </w:r>
      <w:r>
        <w:rPr>
          <w:rFonts w:ascii="Consolas" w:hAnsi="Consolas"/>
          <w:sz w:val="16"/>
        </w:rPr>
        <w:br/>
        <w:t>│  │  1. Stella Artois 12pk Bottles                                                   │    │</w:t>
      </w:r>
      <w:r>
        <w:rPr>
          <w:rFonts w:ascii="Consolas" w:hAnsi="Consolas"/>
          <w:sz w:val="16"/>
        </w:rPr>
        <w:br/>
        <w:t>│  │     Current: $18.99 → Forecast: $21.49 (+13.17%)                                 │    │</w:t>
      </w:r>
      <w:r>
        <w:rPr>
          <w:rFonts w:ascii="Consolas" w:hAnsi="Consolas"/>
          <w:sz w:val="16"/>
        </w:rPr>
        <w:br/>
        <w:t>│  │     Significance: 4.5σ above historical average                                  │    │</w:t>
      </w:r>
      <w:r>
        <w:rPr>
          <w:rFonts w:ascii="Consolas" w:hAnsi="Consolas"/>
          <w:sz w:val="16"/>
        </w:rPr>
        <w:br/>
        <w:t>│  │                                                                                  │    │</w:t>
      </w:r>
      <w:r>
        <w:rPr>
          <w:rFonts w:ascii="Consolas" w:hAnsi="Consolas"/>
          <w:sz w:val="16"/>
        </w:rPr>
        <w:br/>
        <w:t>│  │  2. ...                                                                          │    │</w:t>
      </w:r>
      <w:r>
        <w:rPr>
          <w:rFonts w:ascii="Consolas" w:hAnsi="Consolas"/>
          <w:sz w:val="16"/>
        </w:rPr>
        <w:br/>
        <w:t>│  └─────────────────────────────────────────────────────────────────────────────────┘    │</w:t>
      </w:r>
      <w:r>
        <w:rPr>
          <w:rFonts w:ascii="Consolas" w:hAnsi="Consolas"/>
          <w:sz w:val="16"/>
        </w:rPr>
        <w:br/>
        <w:t>│                                                                                          │</w:t>
      </w:r>
      <w:r>
        <w:rPr>
          <w:rFonts w:ascii="Consolas" w:hAnsi="Consolas"/>
          <w:sz w:val="16"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754A65F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657F6D44" w14:textId="77777777" w:rsidR="00CF249B" w:rsidRDefault="00000000">
      <w:pPr>
        <w:pStyle w:val="Heading1"/>
      </w:pPr>
      <w:r>
        <w:t>Quick Reference: Method Call Summary</w:t>
      </w:r>
    </w:p>
    <w:p w14:paraId="648FB2FA" w14:textId="77777777" w:rsidR="00CF249B" w:rsidRDefault="00000000">
      <w:r>
        <w:rPr>
          <w:rFonts w:ascii="Consolas" w:hAnsi="Consolas"/>
        </w:rPr>
        <w:t>Step  │  File  │  Class  │  Method  │  Input  │  Output</w:t>
      </w:r>
    </w:p>
    <w:p w14:paraId="77D20286" w14:textId="77777777" w:rsidR="00CF249B" w:rsidRDefault="00000000">
      <w:r>
        <w:t>|------|------|-------|--------|-------|--------|</w:t>
      </w:r>
    </w:p>
    <w:p w14:paraId="4EB7C97D" w14:textId="77777777" w:rsidR="00CF249B" w:rsidRDefault="00000000">
      <w:r>
        <w:rPr>
          <w:rFonts w:ascii="Consolas" w:hAnsi="Consolas"/>
        </w:rPr>
        <w:t>1a  │  main.py  │  RevManFlow  │  `pricing_trend_analysis()`  │  trigger event  │  orchestrates all tools</w:t>
      </w:r>
    </w:p>
    <w:p w14:paraId="7BB98F28" w14:textId="77777777" w:rsidR="00CF249B" w:rsidRDefault="00000000">
      <w:r>
        <w:rPr>
          <w:rFonts w:ascii="Consolas" w:hAnsi="Consolas"/>
        </w:rPr>
        <w:t>1b  │  pricing_analysis_tools.py  │  `HistoricalPriceAnalysisTool`  │  `_execute()`  │  file_path  │  Dict with sku_analysis</w:t>
      </w:r>
    </w:p>
    <w:p w14:paraId="18B5EE11" w14:textId="77777777" w:rsidR="00CF249B" w:rsidRDefault="00000000">
      <w:r>
        <w:rPr>
          <w:rFonts w:ascii="Consolas" w:hAnsi="Consolas"/>
        </w:rPr>
        <w:t>1c  │  pricing.py  │  `HistoricalAnalysisResult`  │  `from_dict()`  │  raw Dict  │  validated Pydantic model</w:t>
      </w:r>
    </w:p>
    <w:p w14:paraId="167AB175" w14:textId="77777777" w:rsidR="00CF249B" w:rsidRDefault="00000000">
      <w:r>
        <w:rPr>
          <w:rFonts w:ascii="Consolas" w:hAnsi="Consolas"/>
        </w:rPr>
        <w:t>2a  │  pricing_analysis_tools.py  │  `PriceForecastingTool`  │  `_execute()`  │  sku_analysis Dict  │  Dict with forecasts</w:t>
      </w:r>
    </w:p>
    <w:p w14:paraId="7BF6A094" w14:textId="77777777" w:rsidR="00CF249B" w:rsidRDefault="00000000">
      <w:r>
        <w:rPr>
          <w:rFonts w:ascii="Consolas" w:hAnsi="Consolas"/>
        </w:rPr>
        <w:t>2b  │  pricing.py  │  `ForecastResult`  │  `from_dict()`  │  raw Dict  │  validated Pydantic model</w:t>
      </w:r>
    </w:p>
    <w:p w14:paraId="3F7B4E1E" w14:textId="77777777" w:rsidR="00CF249B" w:rsidRDefault="00000000">
      <w:r>
        <w:rPr>
          <w:rFonts w:ascii="Consolas" w:hAnsi="Consolas"/>
        </w:rPr>
        <w:t>3a  │  pricing_analysis_tools.py  │  `AnomalyDetectionTool`  │  `_execute()`  │  forecasts Dict  │  Dict with anomalies</w:t>
      </w:r>
    </w:p>
    <w:p w14:paraId="7870B494" w14:textId="77777777" w:rsidR="00CF249B" w:rsidRDefault="00000000">
      <w:r>
        <w:rPr>
          <w:rFonts w:ascii="Consolas" w:hAnsi="Consolas"/>
        </w:rPr>
        <w:lastRenderedPageBreak/>
        <w:t>3b  │  pricing.py  │  `AnomalyDetectionResult`  │  `from_dict()`  │  raw Dict  │  validated Pydantic model</w:t>
      </w:r>
    </w:p>
    <w:p w14:paraId="16CC903F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40C68BBE" w14:textId="77777777" w:rsidR="00CF249B" w:rsidRDefault="00000000">
      <w:pPr>
        <w:pStyle w:val="Heading1"/>
      </w:pPr>
      <w:r>
        <w:t>Appendix: Key Design Decisions</w:t>
      </w:r>
    </w:p>
    <w:p w14:paraId="1BEBBD1C" w14:textId="77777777" w:rsidR="00CF249B" w:rsidRDefault="00000000">
      <w:pPr>
        <w:pStyle w:val="Heading2"/>
      </w:pPr>
      <w:r>
        <w:t>Why Direct Tool Calls Instead of AI Agent?</w:t>
      </w:r>
    </w:p>
    <w:p w14:paraId="3DC2A0C8" w14:textId="77777777" w:rsidR="00CF249B" w:rsidRDefault="00000000">
      <w:r>
        <w:t>The pricing analysis uses **direct Python calls** (`_execute()`) instead of AI agent calls because:</w:t>
      </w:r>
    </w:p>
    <w:p w14:paraId="6E9EE8AD" w14:textId="77777777" w:rsidR="00CF249B" w:rsidRDefault="00000000">
      <w:r>
        <w:t>1. **Reliability** - Direct Python calls are 100% predictable</w:t>
      </w:r>
    </w:p>
    <w:p w14:paraId="615134C0" w14:textId="77777777" w:rsidR="00CF249B" w:rsidRDefault="00000000">
      <w:r>
        <w:t>2. **Speed** - No AI inference delay</w:t>
      </w:r>
    </w:p>
    <w:p w14:paraId="036185FE" w14:textId="77777777" w:rsidR="00CF249B" w:rsidRDefault="00000000">
      <w:r>
        <w:t>3. **Cost** - No API calls = no token costs</w:t>
      </w:r>
    </w:p>
    <w:p w14:paraId="4F5E0563" w14:textId="77777777" w:rsidR="00CF249B" w:rsidRDefault="00000000">
      <w:r>
        <w:t>4. **Data Integrity** - Data chaining is guaranteed correct</w:t>
      </w:r>
    </w:p>
    <w:p w14:paraId="650195EF" w14:textId="77777777" w:rsidR="00CF249B" w:rsidRDefault="00000000">
      <w:pPr>
        <w:pStyle w:val="Heading2"/>
      </w:pPr>
      <w:r>
        <w:t>Why Pydantic Models?</w:t>
      </w:r>
    </w:p>
    <w:p w14:paraId="08E1CC0B" w14:textId="77777777" w:rsidR="00CF249B" w:rsidRDefault="00000000">
      <w:r>
        <w:t>1. **Type Safety** - IDE catches errors before runtime</w:t>
      </w:r>
    </w:p>
    <w:p w14:paraId="595D69C8" w14:textId="77777777" w:rsidR="00CF249B" w:rsidRDefault="00000000">
      <w:r>
        <w:t>2. **Validation** - Automatic data sanitization (None → 0.0)</w:t>
      </w:r>
    </w:p>
    <w:p w14:paraId="6FB008CD" w14:textId="77777777" w:rsidR="00CF249B" w:rsidRDefault="00000000">
      <w:r>
        <w:t>3. **Documentation** - Models are self-documenting</w:t>
      </w:r>
    </w:p>
    <w:p w14:paraId="4F4E96EF" w14:textId="77777777" w:rsidR="00CF249B" w:rsidRDefault="00000000">
      <w:r>
        <w:t>4. **Serialization** - Easy JSON conversion via `to_dict()` / `from_dict()`</w:t>
      </w:r>
    </w:p>
    <w:p w14:paraId="15012F69" w14:textId="77777777" w:rsidR="00CF249B" w:rsidRDefault="00000000">
      <w:r>
        <w:t>──────────────────────────────────────────────────</w:t>
      </w:r>
    </w:p>
    <w:p w14:paraId="698487CA" w14:textId="77777777" w:rsidR="00CF249B" w:rsidRDefault="00000000">
      <w:pPr>
        <w:pStyle w:val="Heading1"/>
      </w:pPr>
      <w:r>
        <w:t>Document Information</w:t>
      </w:r>
    </w:p>
    <w:p w14:paraId="1C5A3683" w14:textId="77777777" w:rsidR="00CF249B" w:rsidRDefault="00000000">
      <w:r>
        <w:t>- **File:** `docs/PRICING_ANALYSIS_ARCHITECTURE.md`</w:t>
      </w:r>
    </w:p>
    <w:p w14:paraId="4BEA092B" w14:textId="77777777" w:rsidR="00CF249B" w:rsidRDefault="00000000">
      <w:r>
        <w:t>- **Format:** Markdown (can be converted to Word/PDF)</w:t>
      </w:r>
    </w:p>
    <w:p w14:paraId="6C6E9EB2" w14:textId="77777777" w:rsidR="00CF249B" w:rsidRDefault="00000000">
      <w:r>
        <w:t>- **Diagrams:** ASCII art (displays correctly in any text editor or Markdown viewer)</w:t>
      </w:r>
    </w:p>
    <w:p w14:paraId="6ACAF7F7" w14:textId="77777777" w:rsidR="00CF249B" w:rsidRDefault="00000000">
      <w:pPr>
        <w:pStyle w:val="Heading2"/>
      </w:pPr>
      <w:r>
        <w:t>To Convert to Word:</w:t>
      </w:r>
    </w:p>
    <w:p w14:paraId="0797AEC1" w14:textId="77777777" w:rsidR="00CF249B" w:rsidRDefault="00000000">
      <w:r>
        <w:t>1. Open this file in VS Code</w:t>
      </w:r>
    </w:p>
    <w:p w14:paraId="6117C481" w14:textId="77777777" w:rsidR="00CF249B" w:rsidRDefault="00000000">
      <w:r>
        <w:t>2. Install "Markdown PDF" extension</w:t>
      </w:r>
    </w:p>
    <w:p w14:paraId="67DA7103" w14:textId="77777777" w:rsidR="00CF249B" w:rsidRDefault="00000000">
      <w:r>
        <w:t>3. Right-click → "Markdown PDF: Export (pdf)" or use Pandoc:</w:t>
      </w:r>
    </w:p>
    <w:p w14:paraId="422E6C5D" w14:textId="77777777" w:rsidR="00CF249B" w:rsidRDefault="00000000">
      <w:pPr>
        <w:spacing w:before="120" w:after="120"/>
      </w:pPr>
      <w:r>
        <w:rPr>
          <w:rFonts w:ascii="Consolas" w:hAnsi="Consolas"/>
          <w:sz w:val="16"/>
        </w:rPr>
        <w:t xml:space="preserve">   pandoc PRICING_ANALYSIS_ARCHITECTURE.md -o PRICING_ANALYSIS_ARCHITECTURE.docx</w:t>
      </w:r>
    </w:p>
    <w:sectPr w:rsidR="00CF24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458196">
    <w:abstractNumId w:val="8"/>
  </w:num>
  <w:num w:numId="2" w16cid:durableId="1581598123">
    <w:abstractNumId w:val="6"/>
  </w:num>
  <w:num w:numId="3" w16cid:durableId="1401245815">
    <w:abstractNumId w:val="5"/>
  </w:num>
  <w:num w:numId="4" w16cid:durableId="600407290">
    <w:abstractNumId w:val="4"/>
  </w:num>
  <w:num w:numId="5" w16cid:durableId="567154708">
    <w:abstractNumId w:val="7"/>
  </w:num>
  <w:num w:numId="6" w16cid:durableId="327632540">
    <w:abstractNumId w:val="3"/>
  </w:num>
  <w:num w:numId="7" w16cid:durableId="1641643638">
    <w:abstractNumId w:val="2"/>
  </w:num>
  <w:num w:numId="8" w16cid:durableId="574559394">
    <w:abstractNumId w:val="1"/>
  </w:num>
  <w:num w:numId="9" w16cid:durableId="192047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1EE4"/>
    <w:rsid w:val="00AA1D8D"/>
    <w:rsid w:val="00B47730"/>
    <w:rsid w:val="00B52D7F"/>
    <w:rsid w:val="00CB0664"/>
    <w:rsid w:val="00CF24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1C11307-5FEE-4C63-95C6-32355AF6B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5446</Words>
  <Characters>37473</Characters>
  <Application>Microsoft Office Word</Application>
  <DocSecurity>0</DocSecurity>
  <Lines>960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Singhal, Aaditya</cp:lastModifiedBy>
  <cp:revision>2</cp:revision>
  <dcterms:created xsi:type="dcterms:W3CDTF">2013-12-23T23:15:00Z</dcterms:created>
  <dcterms:modified xsi:type="dcterms:W3CDTF">2025-12-10T10:54:00Z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8104b14-b53d-46de-9ae8-975cc0e84815_Enabled">
    <vt:lpwstr>true</vt:lpwstr>
  </property>
  <property fmtid="{D5CDD505-2E9C-101B-9397-08002B2CF9AE}" pid="3" name="MSIP_Label_68104b14-b53d-46de-9ae8-975cc0e84815_SetDate">
    <vt:lpwstr>2025-12-10T10:54:04Z</vt:lpwstr>
  </property>
  <property fmtid="{D5CDD505-2E9C-101B-9397-08002B2CF9AE}" pid="4" name="MSIP_Label_68104b14-b53d-46de-9ae8-975cc0e84815_Method">
    <vt:lpwstr>Standard</vt:lpwstr>
  </property>
  <property fmtid="{D5CDD505-2E9C-101B-9397-08002B2CF9AE}" pid="5" name="MSIP_Label_68104b14-b53d-46de-9ae8-975cc0e84815_Name">
    <vt:lpwstr>ABI_MIP_InternalUseOnly</vt:lpwstr>
  </property>
  <property fmtid="{D5CDD505-2E9C-101B-9397-08002B2CF9AE}" pid="6" name="MSIP_Label_68104b14-b53d-46de-9ae8-975cc0e84815_SiteId">
    <vt:lpwstr>cef04b19-7776-4a94-b89b-375c77a8f936</vt:lpwstr>
  </property>
  <property fmtid="{D5CDD505-2E9C-101B-9397-08002B2CF9AE}" pid="7" name="MSIP_Label_68104b14-b53d-46de-9ae8-975cc0e84815_ActionId">
    <vt:lpwstr>7019e534-16a9-41fb-b9c3-72cb403b2b82</vt:lpwstr>
  </property>
  <property fmtid="{D5CDD505-2E9C-101B-9397-08002B2CF9AE}" pid="8" name="MSIP_Label_68104b14-b53d-46de-9ae8-975cc0e84815_ContentBits">
    <vt:lpwstr>0</vt:lpwstr>
  </property>
  <property fmtid="{D5CDD505-2E9C-101B-9397-08002B2CF9AE}" pid="9" name="MSIP_Label_68104b14-b53d-46de-9ae8-975cc0e84815_Tag">
    <vt:lpwstr>10, 3, 0, 1</vt:lpwstr>
  </property>
</Properties>
</file>